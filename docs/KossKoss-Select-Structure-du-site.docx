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71BD" w14:textId="77777777" w:rsidR="00DB7569" w:rsidRDefault="00DB7569"/>
    <w:p w14:paraId="4E5646E9" w14:textId="77777777" w:rsidR="00DB7569" w:rsidRDefault="00DB7569"/>
    <w:p w14:paraId="5EEB3E05" w14:textId="77777777" w:rsidR="00DB7569" w:rsidRDefault="00DB7569"/>
    <w:p w14:paraId="01B73CCF" w14:textId="77777777" w:rsidR="00DB7569" w:rsidRDefault="00DB7569"/>
    <w:p w14:paraId="6DA46F65" w14:textId="77777777" w:rsidR="00DB7569" w:rsidRPr="001906C3" w:rsidRDefault="00000000">
      <w:pPr>
        <w:spacing w:after="40"/>
        <w:jc w:val="center"/>
        <w:rPr>
          <w:lang w:val="fr-FR"/>
        </w:rPr>
      </w:pPr>
      <w:r w:rsidRPr="001906C3">
        <w:rPr>
          <w:rFonts w:cs="Montserrat"/>
          <w:b/>
          <w:color w:val="0F3B46"/>
          <w:sz w:val="56"/>
          <w:lang w:val="fr-FR"/>
        </w:rPr>
        <w:t>KOSSKOSS SELECT</w:t>
      </w:r>
    </w:p>
    <w:p w14:paraId="58525740" w14:textId="77777777" w:rsidR="00DB7569" w:rsidRPr="001906C3" w:rsidRDefault="00000000">
      <w:pPr>
        <w:spacing w:after="480"/>
        <w:jc w:val="center"/>
        <w:rPr>
          <w:lang w:val="fr-FR"/>
        </w:rPr>
      </w:pPr>
      <w:r w:rsidRPr="001906C3">
        <w:rPr>
          <w:rFonts w:cs="Montserrat"/>
          <w:i/>
          <w:color w:val="5A5A5A"/>
          <w:sz w:val="24"/>
          <w:lang w:val="fr-FR"/>
        </w:rPr>
        <w:t>La Sélection beauté qui vous choisit.</w:t>
      </w:r>
    </w:p>
    <w:p w14:paraId="69EA0FD5" w14:textId="77777777" w:rsidR="00DB7569" w:rsidRPr="001906C3" w:rsidRDefault="00000000">
      <w:pPr>
        <w:spacing w:after="80"/>
        <w:jc w:val="center"/>
        <w:rPr>
          <w:lang w:val="fr-FR"/>
        </w:rPr>
      </w:pPr>
      <w:r w:rsidRPr="001906C3">
        <w:rPr>
          <w:rFonts w:cs="Montserrat"/>
          <w:b/>
          <w:color w:val="1E1E1E"/>
          <w:sz w:val="40"/>
          <w:lang w:val="fr-FR"/>
        </w:rPr>
        <w:t>STRUCTURE DU SITE</w:t>
      </w:r>
    </w:p>
    <w:p w14:paraId="536E598F" w14:textId="77777777" w:rsidR="00DB7569" w:rsidRPr="001906C3" w:rsidRDefault="00000000">
      <w:pPr>
        <w:spacing w:after="720"/>
        <w:jc w:val="center"/>
        <w:rPr>
          <w:lang w:val="fr-FR"/>
        </w:rPr>
      </w:pPr>
      <w:r w:rsidRPr="001906C3">
        <w:rPr>
          <w:rFonts w:cs="Montserrat"/>
          <w:color w:val="5A5A5A"/>
          <w:sz w:val="24"/>
          <w:lang w:val="fr-FR"/>
        </w:rPr>
        <w:t>Arborescence, pages, back-office et choix de conception</w:t>
      </w:r>
    </w:p>
    <w:tbl>
      <w:tblPr>
        <w:tblStyle w:val="Grilledutableau"/>
        <w:tblW w:w="0" w:type="auto"/>
        <w:jc w:val="center"/>
        <w:tblLayout w:type="fixed"/>
        <w:tblLook w:val="04A0" w:firstRow="1" w:lastRow="0" w:firstColumn="1" w:lastColumn="0" w:noHBand="0" w:noVBand="1"/>
      </w:tblPr>
      <w:tblGrid>
        <w:gridCol w:w="2835"/>
        <w:gridCol w:w="6520"/>
      </w:tblGrid>
      <w:tr w:rsidR="00DB7569" w14:paraId="450F7EED" w14:textId="77777777">
        <w:trPr>
          <w:jc w:val="center"/>
        </w:trPr>
        <w:tc>
          <w:tcPr>
            <w:tcW w:w="2835" w:type="dxa"/>
            <w:shd w:val="clear" w:color="auto" w:fill="0F3B46"/>
          </w:tcPr>
          <w:p w14:paraId="4B6EB477" w14:textId="77777777" w:rsidR="00DB7569" w:rsidRDefault="00000000">
            <w:pPr>
              <w:spacing w:before="40" w:after="40" w:line="240" w:lineRule="auto"/>
              <w:jc w:val="left"/>
            </w:pPr>
            <w:proofErr w:type="spellStart"/>
            <w:r>
              <w:rPr>
                <w:rFonts w:cs="Montserrat"/>
                <w:b/>
                <w:color w:val="FFFFFF"/>
                <w:sz w:val="20"/>
              </w:rPr>
              <w:t>Élément</w:t>
            </w:r>
            <w:proofErr w:type="spellEnd"/>
          </w:p>
        </w:tc>
        <w:tc>
          <w:tcPr>
            <w:tcW w:w="6520" w:type="dxa"/>
            <w:shd w:val="clear" w:color="auto" w:fill="0F3B46"/>
          </w:tcPr>
          <w:p w14:paraId="710E1A2F" w14:textId="77777777" w:rsidR="00DB7569" w:rsidRDefault="00000000">
            <w:pPr>
              <w:spacing w:before="40" w:after="40" w:line="240" w:lineRule="auto"/>
              <w:jc w:val="left"/>
            </w:pPr>
            <w:r>
              <w:rPr>
                <w:rFonts w:cs="Montserrat"/>
                <w:b/>
                <w:color w:val="FFFFFF"/>
                <w:sz w:val="20"/>
              </w:rPr>
              <w:t>Valeur</w:t>
            </w:r>
          </w:p>
        </w:tc>
      </w:tr>
      <w:tr w:rsidR="00DB7569" w14:paraId="15B47457" w14:textId="77777777">
        <w:trPr>
          <w:jc w:val="center"/>
        </w:trPr>
        <w:tc>
          <w:tcPr>
            <w:tcW w:w="2835" w:type="dxa"/>
          </w:tcPr>
          <w:p w14:paraId="7E851BB1" w14:textId="77777777" w:rsidR="00DB7569" w:rsidRDefault="00000000">
            <w:pPr>
              <w:spacing w:before="40" w:after="40" w:line="276" w:lineRule="auto"/>
              <w:jc w:val="left"/>
            </w:pPr>
            <w:r>
              <w:rPr>
                <w:rFonts w:cs="Montserrat"/>
                <w:b/>
                <w:color w:val="1E1E1E"/>
                <w:sz w:val="20"/>
              </w:rPr>
              <w:t>Projet</w:t>
            </w:r>
          </w:p>
        </w:tc>
        <w:tc>
          <w:tcPr>
            <w:tcW w:w="6520" w:type="dxa"/>
          </w:tcPr>
          <w:p w14:paraId="53844E16" w14:textId="77777777" w:rsidR="00DB7569" w:rsidRDefault="00000000">
            <w:pPr>
              <w:spacing w:before="40" w:after="40" w:line="276" w:lineRule="auto"/>
              <w:jc w:val="left"/>
            </w:pPr>
            <w:r>
              <w:rPr>
                <w:rFonts w:cs="Montserrat"/>
                <w:color w:val="1E1E1E"/>
                <w:sz w:val="20"/>
              </w:rPr>
              <w:t>KossKoss Select, concept-store cosmétique multimarque</w:t>
            </w:r>
          </w:p>
        </w:tc>
      </w:tr>
      <w:tr w:rsidR="00DB7569" w14:paraId="0631BA7D" w14:textId="77777777">
        <w:trPr>
          <w:jc w:val="center"/>
        </w:trPr>
        <w:tc>
          <w:tcPr>
            <w:tcW w:w="2835" w:type="dxa"/>
          </w:tcPr>
          <w:p w14:paraId="46DFF8FC" w14:textId="77777777" w:rsidR="00DB7569" w:rsidRDefault="00000000">
            <w:pPr>
              <w:spacing w:before="40" w:after="40" w:line="276" w:lineRule="auto"/>
              <w:jc w:val="left"/>
            </w:pPr>
            <w:r>
              <w:rPr>
                <w:rFonts w:cs="Montserrat"/>
                <w:b/>
                <w:color w:val="1E1E1E"/>
                <w:sz w:val="20"/>
              </w:rPr>
              <w:t>Marché</w:t>
            </w:r>
          </w:p>
        </w:tc>
        <w:tc>
          <w:tcPr>
            <w:tcW w:w="6520" w:type="dxa"/>
          </w:tcPr>
          <w:p w14:paraId="195FAB0C" w14:textId="77777777" w:rsidR="00DB7569" w:rsidRDefault="00000000">
            <w:pPr>
              <w:spacing w:before="40" w:after="40" w:line="276" w:lineRule="auto"/>
              <w:jc w:val="left"/>
            </w:pPr>
            <w:r>
              <w:rPr>
                <w:rFonts w:cs="Montserrat"/>
                <w:color w:val="1E1E1E"/>
                <w:sz w:val="20"/>
              </w:rPr>
              <w:t>Cameroun, vente 100 % en ligne</w:t>
            </w:r>
          </w:p>
        </w:tc>
      </w:tr>
      <w:tr w:rsidR="00DB7569" w:rsidRPr="001906C3" w14:paraId="6C9E2099" w14:textId="77777777">
        <w:trPr>
          <w:jc w:val="center"/>
        </w:trPr>
        <w:tc>
          <w:tcPr>
            <w:tcW w:w="2835" w:type="dxa"/>
          </w:tcPr>
          <w:p w14:paraId="3CCBF9B1" w14:textId="77777777" w:rsidR="00DB7569" w:rsidRDefault="00000000">
            <w:pPr>
              <w:spacing w:before="40" w:after="40" w:line="276" w:lineRule="auto"/>
              <w:jc w:val="left"/>
            </w:pPr>
            <w:r>
              <w:rPr>
                <w:rFonts w:cs="Montserrat"/>
                <w:b/>
                <w:color w:val="1E1E1E"/>
                <w:sz w:val="20"/>
              </w:rPr>
              <w:t>Langues</w:t>
            </w:r>
          </w:p>
        </w:tc>
        <w:tc>
          <w:tcPr>
            <w:tcW w:w="6520" w:type="dxa"/>
          </w:tcPr>
          <w:p w14:paraId="7836E28D" w14:textId="77777777" w:rsidR="00DB7569" w:rsidRPr="001906C3" w:rsidRDefault="00000000">
            <w:pPr>
              <w:spacing w:before="40" w:after="40" w:line="276" w:lineRule="auto"/>
              <w:jc w:val="left"/>
              <w:rPr>
                <w:lang w:val="fr-FR"/>
              </w:rPr>
            </w:pPr>
            <w:r w:rsidRPr="001906C3">
              <w:rPr>
                <w:rFonts w:cs="Montserrat"/>
                <w:color w:val="1E1E1E"/>
                <w:sz w:val="20"/>
                <w:lang w:val="fr-FR"/>
              </w:rPr>
              <w:t>Français (langue de référence) et Anglais</w:t>
            </w:r>
          </w:p>
        </w:tc>
      </w:tr>
      <w:tr w:rsidR="00DB7569" w:rsidRPr="001906C3" w14:paraId="7C19ADE6" w14:textId="77777777">
        <w:trPr>
          <w:jc w:val="center"/>
        </w:trPr>
        <w:tc>
          <w:tcPr>
            <w:tcW w:w="2835" w:type="dxa"/>
          </w:tcPr>
          <w:p w14:paraId="095584A6" w14:textId="77777777" w:rsidR="00DB7569" w:rsidRDefault="00000000">
            <w:pPr>
              <w:spacing w:before="40" w:after="40" w:line="276" w:lineRule="auto"/>
              <w:jc w:val="left"/>
            </w:pPr>
            <w:r>
              <w:rPr>
                <w:rFonts w:cs="Montserrat"/>
                <w:b/>
                <w:color w:val="1E1E1E"/>
                <w:sz w:val="20"/>
              </w:rPr>
              <w:t>Devise</w:t>
            </w:r>
          </w:p>
        </w:tc>
        <w:tc>
          <w:tcPr>
            <w:tcW w:w="6520" w:type="dxa"/>
          </w:tcPr>
          <w:p w14:paraId="30CE798C" w14:textId="77777777" w:rsidR="00DB7569" w:rsidRPr="001906C3" w:rsidRDefault="00000000">
            <w:pPr>
              <w:spacing w:before="40" w:after="40" w:line="276" w:lineRule="auto"/>
              <w:jc w:val="left"/>
              <w:rPr>
                <w:lang w:val="fr-FR"/>
              </w:rPr>
            </w:pPr>
            <w:r w:rsidRPr="001906C3">
              <w:rPr>
                <w:rFonts w:cs="Montserrat"/>
                <w:color w:val="1E1E1E"/>
                <w:sz w:val="20"/>
                <w:lang w:val="fr-FR"/>
              </w:rPr>
              <w:t>Franc CFA d'Afrique centrale (FCFA / XAF), sans sous-unité</w:t>
            </w:r>
          </w:p>
        </w:tc>
      </w:tr>
      <w:tr w:rsidR="00DB7569" w14:paraId="4335A8BE" w14:textId="77777777">
        <w:trPr>
          <w:jc w:val="center"/>
        </w:trPr>
        <w:tc>
          <w:tcPr>
            <w:tcW w:w="2835" w:type="dxa"/>
          </w:tcPr>
          <w:p w14:paraId="003139AF" w14:textId="77777777" w:rsidR="00DB7569" w:rsidRDefault="00000000">
            <w:pPr>
              <w:spacing w:before="40" w:after="40" w:line="276" w:lineRule="auto"/>
              <w:jc w:val="left"/>
            </w:pPr>
            <w:r>
              <w:rPr>
                <w:rFonts w:cs="Montserrat"/>
                <w:b/>
                <w:color w:val="1E1E1E"/>
                <w:sz w:val="20"/>
              </w:rPr>
              <w:t>Document</w:t>
            </w:r>
          </w:p>
        </w:tc>
        <w:tc>
          <w:tcPr>
            <w:tcW w:w="6520" w:type="dxa"/>
          </w:tcPr>
          <w:p w14:paraId="7B7E9C0D" w14:textId="77777777" w:rsidR="00DB7569" w:rsidRDefault="00000000">
            <w:pPr>
              <w:spacing w:before="40" w:after="40" w:line="276" w:lineRule="auto"/>
              <w:jc w:val="left"/>
            </w:pPr>
            <w:r>
              <w:rPr>
                <w:rFonts w:cs="Montserrat"/>
                <w:color w:val="1E1E1E"/>
                <w:sz w:val="20"/>
              </w:rPr>
              <w:t>Structure du site</w:t>
            </w:r>
          </w:p>
        </w:tc>
      </w:tr>
      <w:tr w:rsidR="00DB7569" w14:paraId="0895F3CD" w14:textId="77777777">
        <w:trPr>
          <w:jc w:val="center"/>
        </w:trPr>
        <w:tc>
          <w:tcPr>
            <w:tcW w:w="2835" w:type="dxa"/>
          </w:tcPr>
          <w:p w14:paraId="7C975936" w14:textId="77777777" w:rsidR="00DB7569" w:rsidRDefault="00000000">
            <w:pPr>
              <w:spacing w:before="40" w:after="40" w:line="276" w:lineRule="auto"/>
              <w:jc w:val="left"/>
            </w:pPr>
            <w:r>
              <w:rPr>
                <w:rFonts w:cs="Montserrat"/>
                <w:b/>
                <w:color w:val="1E1E1E"/>
                <w:sz w:val="20"/>
              </w:rPr>
              <w:t>Version</w:t>
            </w:r>
          </w:p>
        </w:tc>
        <w:tc>
          <w:tcPr>
            <w:tcW w:w="6520" w:type="dxa"/>
          </w:tcPr>
          <w:p w14:paraId="554664CD" w14:textId="77777777" w:rsidR="00DB7569" w:rsidRDefault="00000000">
            <w:pPr>
              <w:spacing w:before="40" w:after="40" w:line="276" w:lineRule="auto"/>
              <w:jc w:val="left"/>
            </w:pPr>
            <w:r>
              <w:rPr>
                <w:rFonts w:cs="Montserrat"/>
                <w:color w:val="1E1E1E"/>
                <w:sz w:val="20"/>
              </w:rPr>
              <w:t>1.0</w:t>
            </w:r>
          </w:p>
        </w:tc>
      </w:tr>
      <w:tr w:rsidR="00DB7569" w14:paraId="02A19FBD" w14:textId="77777777">
        <w:trPr>
          <w:jc w:val="center"/>
        </w:trPr>
        <w:tc>
          <w:tcPr>
            <w:tcW w:w="2835" w:type="dxa"/>
          </w:tcPr>
          <w:p w14:paraId="7BB6C574" w14:textId="77777777" w:rsidR="00DB7569" w:rsidRDefault="00000000">
            <w:pPr>
              <w:spacing w:before="40" w:after="40" w:line="276" w:lineRule="auto"/>
              <w:jc w:val="left"/>
            </w:pPr>
            <w:r>
              <w:rPr>
                <w:rFonts w:cs="Montserrat"/>
                <w:b/>
                <w:color w:val="1E1E1E"/>
                <w:sz w:val="20"/>
              </w:rPr>
              <w:t>Date</w:t>
            </w:r>
          </w:p>
        </w:tc>
        <w:tc>
          <w:tcPr>
            <w:tcW w:w="6520" w:type="dxa"/>
          </w:tcPr>
          <w:p w14:paraId="2DC1E602" w14:textId="77777777" w:rsidR="00DB7569" w:rsidRDefault="00000000">
            <w:pPr>
              <w:spacing w:before="40" w:after="40" w:line="276" w:lineRule="auto"/>
              <w:jc w:val="left"/>
            </w:pPr>
            <w:r>
              <w:rPr>
                <w:rFonts w:cs="Montserrat"/>
                <w:color w:val="1E1E1E"/>
                <w:sz w:val="20"/>
              </w:rPr>
              <w:t>23 août 2026</w:t>
            </w:r>
          </w:p>
        </w:tc>
      </w:tr>
    </w:tbl>
    <w:p w14:paraId="0D79D44E" w14:textId="77777777" w:rsidR="00DB7569" w:rsidRDefault="00000000">
      <w:r>
        <w:br w:type="page"/>
      </w:r>
    </w:p>
    <w:p w14:paraId="15D2621F" w14:textId="77777777" w:rsidR="00DB7569" w:rsidRDefault="00000000">
      <w:pPr>
        <w:pBdr>
          <w:bottom w:val="single" w:sz="8" w:space="2" w:color="0F3B46"/>
        </w:pBdr>
        <w:spacing w:before="360" w:after="160"/>
        <w:jc w:val="left"/>
      </w:pPr>
      <w:r>
        <w:rPr>
          <w:rFonts w:cs="Montserrat"/>
          <w:b/>
          <w:color w:val="0F3B46"/>
          <w:sz w:val="32"/>
        </w:rPr>
        <w:lastRenderedPageBreak/>
        <w:t>SOMMAIRE</w:t>
      </w:r>
    </w:p>
    <w:p w14:paraId="430B0911" w14:textId="77777777" w:rsidR="00DB7569" w:rsidRDefault="00000000">
      <w:pPr>
        <w:spacing w:after="40"/>
        <w:ind w:left="340"/>
        <w:jc w:val="left"/>
      </w:pPr>
      <w:r>
        <w:rPr>
          <w:rFonts w:cs="Montserrat"/>
          <w:b/>
          <w:color w:val="0F3B46"/>
        </w:rPr>
        <w:t xml:space="preserve">1.  </w:t>
      </w:r>
      <w:r>
        <w:rPr>
          <w:rFonts w:cs="Montserrat"/>
          <w:color w:val="1E1E1E"/>
        </w:rPr>
        <w:t>Typographie du site</w:t>
      </w:r>
    </w:p>
    <w:p w14:paraId="1967A7CC" w14:textId="77777777" w:rsidR="00DB7569" w:rsidRPr="001906C3" w:rsidRDefault="00000000">
      <w:pPr>
        <w:spacing w:after="40"/>
        <w:ind w:left="340"/>
        <w:jc w:val="left"/>
        <w:rPr>
          <w:lang w:val="fr-FR"/>
        </w:rPr>
      </w:pPr>
      <w:r w:rsidRPr="001906C3">
        <w:rPr>
          <w:rFonts w:cs="Montserrat"/>
          <w:b/>
          <w:color w:val="0F3B46"/>
          <w:lang w:val="fr-FR"/>
        </w:rPr>
        <w:t xml:space="preserve">2.  </w:t>
      </w:r>
      <w:r w:rsidRPr="001906C3">
        <w:rPr>
          <w:rFonts w:cs="Montserrat"/>
          <w:color w:val="1E1E1E"/>
          <w:lang w:val="fr-FR"/>
        </w:rPr>
        <w:t>Objet du document et principes de lecture</w:t>
      </w:r>
    </w:p>
    <w:p w14:paraId="389CEFB0" w14:textId="77777777" w:rsidR="00DB7569" w:rsidRPr="001906C3" w:rsidRDefault="00000000">
      <w:pPr>
        <w:spacing w:after="40"/>
        <w:ind w:left="340"/>
        <w:jc w:val="left"/>
        <w:rPr>
          <w:lang w:val="fr-FR"/>
        </w:rPr>
      </w:pPr>
      <w:r w:rsidRPr="001906C3">
        <w:rPr>
          <w:rFonts w:cs="Montserrat"/>
          <w:b/>
          <w:color w:val="0F3B46"/>
          <w:lang w:val="fr-FR"/>
        </w:rPr>
        <w:t xml:space="preserve">3.  </w:t>
      </w:r>
      <w:r w:rsidRPr="001906C3">
        <w:rPr>
          <w:rFonts w:cs="Montserrat"/>
          <w:color w:val="1E1E1E"/>
          <w:lang w:val="fr-FR"/>
        </w:rPr>
        <w:t>Vue d'ensemble de l'arborescence</w:t>
      </w:r>
    </w:p>
    <w:p w14:paraId="77A3FDB6" w14:textId="77777777" w:rsidR="00DB7569" w:rsidRPr="001906C3" w:rsidRDefault="00000000">
      <w:pPr>
        <w:spacing w:after="40"/>
        <w:ind w:left="340"/>
        <w:jc w:val="left"/>
        <w:rPr>
          <w:lang w:val="fr-FR"/>
        </w:rPr>
      </w:pPr>
      <w:r w:rsidRPr="001906C3">
        <w:rPr>
          <w:rFonts w:cs="Montserrat"/>
          <w:b/>
          <w:color w:val="0F3B46"/>
          <w:lang w:val="fr-FR"/>
        </w:rPr>
        <w:t xml:space="preserve">4.  </w:t>
      </w:r>
      <w:r w:rsidRPr="001906C3">
        <w:rPr>
          <w:rFonts w:cs="Montserrat"/>
          <w:color w:val="1E1E1E"/>
          <w:lang w:val="fr-FR"/>
        </w:rPr>
        <w:t>Espace public : la boutique</w:t>
      </w:r>
    </w:p>
    <w:p w14:paraId="694939F5" w14:textId="77777777" w:rsidR="00DB7569" w:rsidRPr="001906C3" w:rsidRDefault="00000000">
      <w:pPr>
        <w:spacing w:after="40"/>
        <w:ind w:left="340"/>
        <w:jc w:val="left"/>
        <w:rPr>
          <w:lang w:val="fr-FR"/>
        </w:rPr>
      </w:pPr>
      <w:r w:rsidRPr="001906C3">
        <w:rPr>
          <w:rFonts w:cs="Montserrat"/>
          <w:b/>
          <w:color w:val="0F3B46"/>
          <w:lang w:val="fr-FR"/>
        </w:rPr>
        <w:t xml:space="preserve">5.  </w:t>
      </w:r>
      <w:r w:rsidRPr="001906C3">
        <w:rPr>
          <w:rFonts w:cs="Montserrat"/>
          <w:color w:val="1E1E1E"/>
          <w:lang w:val="fr-FR"/>
        </w:rPr>
        <w:t>Espace client : le compte</w:t>
      </w:r>
    </w:p>
    <w:p w14:paraId="39415C2C" w14:textId="77777777" w:rsidR="00DB7569" w:rsidRPr="001906C3" w:rsidRDefault="00000000">
      <w:pPr>
        <w:spacing w:after="40"/>
        <w:ind w:left="340"/>
        <w:jc w:val="left"/>
        <w:rPr>
          <w:lang w:val="fr-FR"/>
        </w:rPr>
      </w:pPr>
      <w:r w:rsidRPr="001906C3">
        <w:rPr>
          <w:rFonts w:cs="Montserrat"/>
          <w:b/>
          <w:color w:val="0F3B46"/>
          <w:lang w:val="fr-FR"/>
        </w:rPr>
        <w:t xml:space="preserve">6.  </w:t>
      </w:r>
      <w:r w:rsidRPr="001906C3">
        <w:rPr>
          <w:rFonts w:cs="Montserrat"/>
          <w:color w:val="1E1E1E"/>
          <w:lang w:val="fr-FR"/>
        </w:rPr>
        <w:t>Le tunnel d'achat</w:t>
      </w:r>
    </w:p>
    <w:p w14:paraId="1B79DA9B" w14:textId="77777777" w:rsidR="00DB7569" w:rsidRPr="001906C3" w:rsidRDefault="00000000">
      <w:pPr>
        <w:spacing w:after="40"/>
        <w:ind w:left="340"/>
        <w:jc w:val="left"/>
        <w:rPr>
          <w:lang w:val="fr-FR"/>
        </w:rPr>
      </w:pPr>
      <w:r w:rsidRPr="001906C3">
        <w:rPr>
          <w:rFonts w:cs="Montserrat"/>
          <w:b/>
          <w:color w:val="0F3B46"/>
          <w:lang w:val="fr-FR"/>
        </w:rPr>
        <w:t xml:space="preserve">7.  </w:t>
      </w:r>
      <w:r w:rsidRPr="001906C3">
        <w:rPr>
          <w:rFonts w:cs="Montserrat"/>
          <w:color w:val="1E1E1E"/>
          <w:lang w:val="fr-FR"/>
        </w:rPr>
        <w:t>Le Journal : espace éditorial</w:t>
      </w:r>
    </w:p>
    <w:p w14:paraId="2CC41EE3" w14:textId="77777777" w:rsidR="00DB7569" w:rsidRPr="001906C3" w:rsidRDefault="00000000">
      <w:pPr>
        <w:spacing w:after="40"/>
        <w:ind w:left="340"/>
        <w:jc w:val="left"/>
        <w:rPr>
          <w:lang w:val="fr-FR"/>
        </w:rPr>
      </w:pPr>
      <w:r w:rsidRPr="001906C3">
        <w:rPr>
          <w:rFonts w:cs="Montserrat"/>
          <w:b/>
          <w:color w:val="0F3B46"/>
          <w:lang w:val="fr-FR"/>
        </w:rPr>
        <w:t xml:space="preserve">8.  </w:t>
      </w:r>
      <w:r w:rsidRPr="001906C3">
        <w:rPr>
          <w:rFonts w:cs="Montserrat"/>
          <w:color w:val="1E1E1E"/>
          <w:lang w:val="fr-FR"/>
        </w:rPr>
        <w:t>Pages légales et informatives</w:t>
      </w:r>
    </w:p>
    <w:p w14:paraId="7AE1B53D" w14:textId="77777777" w:rsidR="00DB7569" w:rsidRPr="001906C3" w:rsidRDefault="00000000">
      <w:pPr>
        <w:spacing w:after="40"/>
        <w:ind w:left="340"/>
        <w:jc w:val="left"/>
        <w:rPr>
          <w:lang w:val="fr-FR"/>
        </w:rPr>
      </w:pPr>
      <w:r w:rsidRPr="001906C3">
        <w:rPr>
          <w:rFonts w:cs="Montserrat"/>
          <w:b/>
          <w:color w:val="0F3B46"/>
          <w:lang w:val="fr-FR"/>
        </w:rPr>
        <w:t xml:space="preserve">9.  </w:t>
      </w:r>
      <w:r w:rsidRPr="001906C3">
        <w:rPr>
          <w:rFonts w:cs="Montserrat"/>
          <w:color w:val="1E1E1E"/>
          <w:lang w:val="fr-FR"/>
        </w:rPr>
        <w:t>Back-office : l'administration</w:t>
      </w:r>
    </w:p>
    <w:p w14:paraId="3FF2F001" w14:textId="77777777" w:rsidR="00DB7569" w:rsidRPr="001906C3" w:rsidRDefault="00000000">
      <w:pPr>
        <w:spacing w:after="40"/>
        <w:ind w:left="340"/>
        <w:jc w:val="left"/>
        <w:rPr>
          <w:lang w:val="fr-FR"/>
        </w:rPr>
      </w:pPr>
      <w:r w:rsidRPr="001906C3">
        <w:rPr>
          <w:rFonts w:cs="Montserrat"/>
          <w:b/>
          <w:color w:val="0F3B46"/>
          <w:lang w:val="fr-FR"/>
        </w:rPr>
        <w:t xml:space="preserve">10.  </w:t>
      </w:r>
      <w:r w:rsidRPr="001906C3">
        <w:rPr>
          <w:rFonts w:cs="Montserrat"/>
          <w:color w:val="1E1E1E"/>
          <w:lang w:val="fr-FR"/>
        </w:rPr>
        <w:t>Le bilinguisme et les adresses</w:t>
      </w:r>
    </w:p>
    <w:p w14:paraId="65EE202A" w14:textId="77777777" w:rsidR="00DB7569" w:rsidRPr="001906C3" w:rsidRDefault="00000000">
      <w:pPr>
        <w:spacing w:after="40"/>
        <w:ind w:left="340"/>
        <w:jc w:val="left"/>
        <w:rPr>
          <w:lang w:val="fr-FR"/>
        </w:rPr>
      </w:pPr>
      <w:r w:rsidRPr="001906C3">
        <w:rPr>
          <w:rFonts w:cs="Montserrat"/>
          <w:b/>
          <w:color w:val="0F3B46"/>
          <w:lang w:val="fr-FR"/>
        </w:rPr>
        <w:t xml:space="preserve">11.  </w:t>
      </w:r>
      <w:r w:rsidRPr="001906C3">
        <w:rPr>
          <w:rFonts w:cs="Montserrat"/>
          <w:color w:val="1E1E1E"/>
          <w:lang w:val="fr-FR"/>
        </w:rPr>
        <w:t>Charte graphique et mise en forme du document</w:t>
      </w:r>
    </w:p>
    <w:p w14:paraId="7B54E83C" w14:textId="77777777" w:rsidR="00DB7569" w:rsidRPr="001906C3" w:rsidRDefault="00000000">
      <w:pPr>
        <w:spacing w:after="40"/>
        <w:ind w:left="340"/>
        <w:jc w:val="left"/>
        <w:rPr>
          <w:lang w:val="fr-FR"/>
        </w:rPr>
      </w:pPr>
      <w:r w:rsidRPr="001906C3">
        <w:rPr>
          <w:rFonts w:cs="Montserrat"/>
          <w:b/>
          <w:color w:val="0F3B46"/>
          <w:lang w:val="fr-FR"/>
        </w:rPr>
        <w:t xml:space="preserve">12.  </w:t>
      </w:r>
      <w:r w:rsidRPr="001906C3">
        <w:rPr>
          <w:rFonts w:cs="Montserrat"/>
          <w:color w:val="1E1E1E"/>
          <w:lang w:val="fr-FR"/>
        </w:rPr>
        <w:t>Informations manquantes à fournir par le client</w:t>
      </w:r>
    </w:p>
    <w:p w14:paraId="035E451B" w14:textId="77777777" w:rsidR="00DB7569" w:rsidRPr="001906C3" w:rsidRDefault="00000000">
      <w:pPr>
        <w:rPr>
          <w:lang w:val="fr-FR"/>
        </w:rPr>
      </w:pPr>
      <w:r w:rsidRPr="001906C3">
        <w:rPr>
          <w:lang w:val="fr-FR"/>
        </w:rPr>
        <w:br w:type="page"/>
      </w:r>
    </w:p>
    <w:p w14:paraId="528DC14C" w14:textId="77777777" w:rsidR="00DB7569" w:rsidRPr="001906C3" w:rsidRDefault="00000000">
      <w:pPr>
        <w:pBdr>
          <w:bottom w:val="single" w:sz="8" w:space="2" w:color="0F3B46"/>
        </w:pBdr>
        <w:spacing w:before="360" w:after="160"/>
        <w:jc w:val="left"/>
        <w:rPr>
          <w:lang w:val="fr-FR"/>
        </w:rPr>
      </w:pPr>
      <w:r w:rsidRPr="001906C3">
        <w:rPr>
          <w:rFonts w:cs="Montserrat"/>
          <w:b/>
          <w:color w:val="0F3B46"/>
          <w:sz w:val="32"/>
          <w:lang w:val="fr-FR"/>
        </w:rPr>
        <w:t>1. TYPOGRAPHIE DU SITE</w:t>
      </w:r>
    </w:p>
    <w:p w14:paraId="233D6C0F" w14:textId="77777777" w:rsidR="00DB7569" w:rsidRPr="001906C3" w:rsidRDefault="00000000">
      <w:pPr>
        <w:spacing w:after="120"/>
        <w:rPr>
          <w:lang w:val="fr-FR"/>
        </w:rPr>
      </w:pPr>
      <w:r w:rsidRPr="001906C3">
        <w:rPr>
          <w:rFonts w:cs="Montserrat"/>
          <w:color w:val="1E1E1E"/>
          <w:lang w:val="fr-FR"/>
        </w:rPr>
        <w:t>Ce chapitre donne la typographie appliquée aux pages du site : les familles utilisées, la taille de chaque niveau de titre, la graisse et l'interligne. Les valeurs sont relevées dans la feuille de style du site, elles ne sont pas indicatives.</w:t>
      </w:r>
    </w:p>
    <w:p w14:paraId="06674110" w14:textId="77777777" w:rsidR="00DB7569" w:rsidRDefault="00000000">
      <w:pPr>
        <w:spacing w:before="240" w:after="80"/>
        <w:jc w:val="left"/>
      </w:pPr>
      <w:r>
        <w:rPr>
          <w:rFonts w:cs="Montserrat"/>
          <w:b/>
          <w:color w:val="0F3B46"/>
          <w:sz w:val="26"/>
        </w:rPr>
        <w:t xml:space="preserve">1.1 Les trois </w:t>
      </w:r>
      <w:proofErr w:type="spellStart"/>
      <w:r>
        <w:rPr>
          <w:rFonts w:cs="Montserrat"/>
          <w:b/>
          <w:color w:val="0F3B46"/>
          <w:sz w:val="26"/>
        </w:rPr>
        <w:t>familles</w:t>
      </w:r>
      <w:proofErr w:type="spellEnd"/>
      <w:r>
        <w:rPr>
          <w:rFonts w:cs="Montserrat"/>
          <w:b/>
          <w:color w:val="0F3B46"/>
          <w:sz w:val="26"/>
        </w:rPr>
        <w:t xml:space="preserve"> de caractères</w:t>
      </w:r>
    </w:p>
    <w:tbl>
      <w:tblPr>
        <w:tblStyle w:val="Grilledutableau"/>
        <w:tblW w:w="0" w:type="auto"/>
        <w:jc w:val="center"/>
        <w:tblLayout w:type="fixed"/>
        <w:tblLook w:val="04A0" w:firstRow="1" w:lastRow="0" w:firstColumn="1" w:lastColumn="0" w:noHBand="0" w:noVBand="1"/>
      </w:tblPr>
      <w:tblGrid>
        <w:gridCol w:w="2551"/>
        <w:gridCol w:w="3685"/>
        <w:gridCol w:w="3118"/>
      </w:tblGrid>
      <w:tr w:rsidR="00DB7569" w14:paraId="2E9E90A2" w14:textId="77777777">
        <w:trPr>
          <w:jc w:val="center"/>
        </w:trPr>
        <w:tc>
          <w:tcPr>
            <w:tcW w:w="2551" w:type="dxa"/>
            <w:shd w:val="clear" w:color="auto" w:fill="0F3B46"/>
          </w:tcPr>
          <w:p w14:paraId="4237AC79" w14:textId="77777777" w:rsidR="00DB7569" w:rsidRDefault="00000000">
            <w:pPr>
              <w:spacing w:before="40" w:after="40" w:line="240" w:lineRule="auto"/>
              <w:jc w:val="left"/>
            </w:pPr>
            <w:r>
              <w:rPr>
                <w:rFonts w:cs="Montserrat"/>
                <w:b/>
                <w:color w:val="FFFFFF"/>
                <w:sz w:val="20"/>
              </w:rPr>
              <w:t>Famille</w:t>
            </w:r>
          </w:p>
        </w:tc>
        <w:tc>
          <w:tcPr>
            <w:tcW w:w="3685" w:type="dxa"/>
            <w:shd w:val="clear" w:color="auto" w:fill="0F3B46"/>
          </w:tcPr>
          <w:p w14:paraId="6CE0777E" w14:textId="77777777" w:rsidR="00DB7569" w:rsidRDefault="00000000">
            <w:pPr>
              <w:spacing w:before="40" w:after="40" w:line="240" w:lineRule="auto"/>
              <w:jc w:val="left"/>
            </w:pPr>
            <w:r>
              <w:rPr>
                <w:rFonts w:cs="Montserrat"/>
                <w:b/>
                <w:color w:val="FFFFFF"/>
                <w:sz w:val="20"/>
              </w:rPr>
              <w:t>Usage</w:t>
            </w:r>
          </w:p>
        </w:tc>
        <w:tc>
          <w:tcPr>
            <w:tcW w:w="3118" w:type="dxa"/>
            <w:shd w:val="clear" w:color="auto" w:fill="0F3B46"/>
          </w:tcPr>
          <w:p w14:paraId="7A551F4C" w14:textId="77777777" w:rsidR="00DB7569" w:rsidRDefault="00000000">
            <w:pPr>
              <w:spacing w:before="40" w:after="40" w:line="240" w:lineRule="auto"/>
              <w:jc w:val="left"/>
            </w:pPr>
            <w:r>
              <w:rPr>
                <w:rFonts w:cs="Montserrat"/>
                <w:b/>
                <w:color w:val="FFFFFF"/>
                <w:sz w:val="20"/>
              </w:rPr>
              <w:t>Graisses chargées</w:t>
            </w:r>
          </w:p>
        </w:tc>
      </w:tr>
      <w:tr w:rsidR="00DB7569" w14:paraId="204B797E" w14:textId="77777777">
        <w:trPr>
          <w:jc w:val="center"/>
        </w:trPr>
        <w:tc>
          <w:tcPr>
            <w:tcW w:w="2551" w:type="dxa"/>
          </w:tcPr>
          <w:p w14:paraId="141F7198" w14:textId="77777777" w:rsidR="00DB7569" w:rsidRDefault="00000000">
            <w:pPr>
              <w:spacing w:before="40" w:after="40" w:line="276" w:lineRule="auto"/>
              <w:jc w:val="left"/>
            </w:pPr>
            <w:r>
              <w:rPr>
                <w:rFonts w:cs="Montserrat"/>
                <w:b/>
                <w:color w:val="1E1E1E"/>
                <w:sz w:val="20"/>
              </w:rPr>
              <w:t>Cinzel</w:t>
            </w:r>
          </w:p>
        </w:tc>
        <w:tc>
          <w:tcPr>
            <w:tcW w:w="3685" w:type="dxa"/>
          </w:tcPr>
          <w:p w14:paraId="1555866C" w14:textId="77777777" w:rsidR="00DB7569" w:rsidRDefault="00000000">
            <w:pPr>
              <w:spacing w:before="40" w:after="40" w:line="276" w:lineRule="auto"/>
              <w:jc w:val="left"/>
            </w:pPr>
            <w:r>
              <w:rPr>
                <w:rFonts w:cs="Montserrat"/>
                <w:color w:val="1E1E1E"/>
                <w:sz w:val="20"/>
              </w:rPr>
              <w:t>Logotype uniquement</w:t>
            </w:r>
          </w:p>
        </w:tc>
        <w:tc>
          <w:tcPr>
            <w:tcW w:w="3118" w:type="dxa"/>
          </w:tcPr>
          <w:p w14:paraId="0D12AB8A" w14:textId="77777777" w:rsidR="00DB7569" w:rsidRDefault="00000000">
            <w:pPr>
              <w:spacing w:before="40" w:after="40" w:line="276" w:lineRule="auto"/>
              <w:jc w:val="left"/>
            </w:pPr>
            <w:r>
              <w:rPr>
                <w:rFonts w:cs="Montserrat"/>
                <w:color w:val="1E1E1E"/>
                <w:sz w:val="20"/>
              </w:rPr>
              <w:t>500, 600</w:t>
            </w:r>
          </w:p>
        </w:tc>
      </w:tr>
      <w:tr w:rsidR="00DB7569" w14:paraId="6A872601" w14:textId="77777777">
        <w:trPr>
          <w:jc w:val="center"/>
        </w:trPr>
        <w:tc>
          <w:tcPr>
            <w:tcW w:w="2551" w:type="dxa"/>
          </w:tcPr>
          <w:p w14:paraId="0A809EA2" w14:textId="77777777" w:rsidR="00DB7569" w:rsidRDefault="00000000">
            <w:pPr>
              <w:spacing w:before="40" w:after="40" w:line="276" w:lineRule="auto"/>
              <w:jc w:val="left"/>
            </w:pPr>
            <w:r>
              <w:rPr>
                <w:rFonts w:cs="Montserrat"/>
                <w:b/>
                <w:color w:val="1E1E1E"/>
                <w:sz w:val="20"/>
              </w:rPr>
              <w:t>Playfair Display</w:t>
            </w:r>
          </w:p>
        </w:tc>
        <w:tc>
          <w:tcPr>
            <w:tcW w:w="3685" w:type="dxa"/>
          </w:tcPr>
          <w:p w14:paraId="035267C0" w14:textId="77777777" w:rsidR="00DB7569" w:rsidRDefault="00000000">
            <w:pPr>
              <w:spacing w:before="40" w:after="40" w:line="276" w:lineRule="auto"/>
              <w:jc w:val="left"/>
            </w:pPr>
            <w:r>
              <w:rPr>
                <w:rFonts w:cs="Montserrat"/>
                <w:color w:val="1E1E1E"/>
                <w:sz w:val="20"/>
              </w:rPr>
              <w:t>Titres de niveau 1 à 4</w:t>
            </w:r>
          </w:p>
        </w:tc>
        <w:tc>
          <w:tcPr>
            <w:tcW w:w="3118" w:type="dxa"/>
          </w:tcPr>
          <w:p w14:paraId="0B62DB63" w14:textId="77777777" w:rsidR="00DB7569" w:rsidRDefault="00000000">
            <w:pPr>
              <w:spacing w:before="40" w:after="40" w:line="276" w:lineRule="auto"/>
              <w:jc w:val="left"/>
            </w:pPr>
            <w:r>
              <w:rPr>
                <w:rFonts w:cs="Montserrat"/>
                <w:color w:val="1E1E1E"/>
                <w:sz w:val="20"/>
              </w:rPr>
              <w:t>400, 500, 600</w:t>
            </w:r>
          </w:p>
        </w:tc>
      </w:tr>
      <w:tr w:rsidR="00DB7569" w14:paraId="7C8D3C40" w14:textId="77777777">
        <w:trPr>
          <w:jc w:val="center"/>
        </w:trPr>
        <w:tc>
          <w:tcPr>
            <w:tcW w:w="2551" w:type="dxa"/>
          </w:tcPr>
          <w:p w14:paraId="5DC9D84F" w14:textId="77777777" w:rsidR="00DB7569" w:rsidRDefault="00000000">
            <w:pPr>
              <w:spacing w:before="40" w:after="40" w:line="276" w:lineRule="auto"/>
              <w:jc w:val="left"/>
            </w:pPr>
            <w:r>
              <w:rPr>
                <w:rFonts w:cs="Montserrat"/>
                <w:b/>
                <w:color w:val="1E1E1E"/>
                <w:sz w:val="20"/>
              </w:rPr>
              <w:t>Manrope</w:t>
            </w:r>
          </w:p>
        </w:tc>
        <w:tc>
          <w:tcPr>
            <w:tcW w:w="3685" w:type="dxa"/>
          </w:tcPr>
          <w:p w14:paraId="237C2518" w14:textId="77777777" w:rsidR="00DB7569" w:rsidRPr="001906C3" w:rsidRDefault="00000000">
            <w:pPr>
              <w:spacing w:before="40" w:after="40" w:line="276" w:lineRule="auto"/>
              <w:jc w:val="left"/>
              <w:rPr>
                <w:lang w:val="fr-FR"/>
              </w:rPr>
            </w:pPr>
            <w:r w:rsidRPr="001906C3">
              <w:rPr>
                <w:rFonts w:cs="Montserrat"/>
                <w:color w:val="1E1E1E"/>
                <w:sz w:val="20"/>
                <w:lang w:val="fr-FR"/>
              </w:rPr>
              <w:t>Texte courant, libellés, prix, boutons</w:t>
            </w:r>
          </w:p>
        </w:tc>
        <w:tc>
          <w:tcPr>
            <w:tcW w:w="3118" w:type="dxa"/>
          </w:tcPr>
          <w:p w14:paraId="6CA7CDC0" w14:textId="77777777" w:rsidR="00DB7569" w:rsidRDefault="00000000">
            <w:pPr>
              <w:spacing w:before="40" w:after="40" w:line="276" w:lineRule="auto"/>
              <w:jc w:val="left"/>
            </w:pPr>
            <w:r>
              <w:rPr>
                <w:rFonts w:cs="Montserrat"/>
                <w:color w:val="1E1E1E"/>
                <w:sz w:val="20"/>
              </w:rPr>
              <w:t>300, 400, 500, 600, 700</w:t>
            </w:r>
          </w:p>
        </w:tc>
      </w:tr>
    </w:tbl>
    <w:tbl>
      <w:tblPr>
        <w:tblW w:w="0" w:type="auto"/>
        <w:jc w:val="center"/>
        <w:tblLook w:val="04A0" w:firstRow="1" w:lastRow="0" w:firstColumn="1" w:lastColumn="0" w:noHBand="0" w:noVBand="1"/>
      </w:tblPr>
      <w:tblGrid>
        <w:gridCol w:w="9354"/>
      </w:tblGrid>
      <w:tr w:rsidR="00DB7569" w:rsidRPr="001906C3" w14:paraId="225D1A56" w14:textId="77777777">
        <w:trPr>
          <w:jc w:val="center"/>
        </w:trPr>
        <w:tc>
          <w:tcPr>
            <w:tcW w:w="9354" w:type="dxa"/>
            <w:tcBorders>
              <w:left w:val="single" w:sz="18" w:space="0" w:color="0F3B46"/>
            </w:tcBorders>
            <w:shd w:val="clear" w:color="auto" w:fill="F3E8DD"/>
          </w:tcPr>
          <w:p w14:paraId="514D6D0B"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proofErr w:type="spellStart"/>
            <w:r w:rsidRPr="001906C3">
              <w:rPr>
                <w:rFonts w:cs="Montserrat"/>
                <w:i/>
                <w:color w:val="1E1E1E"/>
                <w:sz w:val="20"/>
                <w:lang w:val="fr-FR"/>
              </w:rPr>
              <w:t>Cinzel</w:t>
            </w:r>
            <w:proofErr w:type="spellEnd"/>
            <w:r w:rsidRPr="001906C3">
              <w:rPr>
                <w:rFonts w:cs="Montserrat"/>
                <w:i/>
                <w:color w:val="1E1E1E"/>
                <w:sz w:val="20"/>
                <w:lang w:val="fr-FR"/>
              </w:rPr>
              <w:t xml:space="preserve"> ne sert qu'au logotype. Cette romaine capitale n'a pas de véritable bas de casse : ses minuscules sont des petites capitales, ce qui rend fidèlement le logo mais rendrait un titre de section pénible à lire et un paragraphe illisible. Les titres reviennent donc à Playfair Display, qui compose en bas de casse et offre plusieurs graisses.</w:t>
            </w:r>
          </w:p>
        </w:tc>
      </w:tr>
    </w:tbl>
    <w:p w14:paraId="68C818D3" w14:textId="77777777" w:rsidR="00DB7569" w:rsidRPr="001906C3" w:rsidRDefault="00DB7569">
      <w:pPr>
        <w:spacing w:after="80"/>
        <w:rPr>
          <w:lang w:val="fr-FR"/>
        </w:rPr>
      </w:pPr>
    </w:p>
    <w:tbl>
      <w:tblPr>
        <w:tblW w:w="0" w:type="auto"/>
        <w:jc w:val="center"/>
        <w:tblLook w:val="04A0" w:firstRow="1" w:lastRow="0" w:firstColumn="1" w:lastColumn="0" w:noHBand="0" w:noVBand="1"/>
      </w:tblPr>
      <w:tblGrid>
        <w:gridCol w:w="9354"/>
      </w:tblGrid>
      <w:tr w:rsidR="00DB7569" w:rsidRPr="001906C3" w14:paraId="7FBE2BD5" w14:textId="77777777">
        <w:trPr>
          <w:jc w:val="center"/>
        </w:trPr>
        <w:tc>
          <w:tcPr>
            <w:tcW w:w="9354" w:type="dxa"/>
            <w:tcBorders>
              <w:left w:val="single" w:sz="18" w:space="0" w:color="0F3B46"/>
            </w:tcBorders>
            <w:shd w:val="clear" w:color="auto" w:fill="F3E8DD"/>
          </w:tcPr>
          <w:p w14:paraId="5F6D50B5"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proofErr w:type="spellStart"/>
            <w:r w:rsidRPr="001906C3">
              <w:rPr>
                <w:rFonts w:cs="Montserrat"/>
                <w:i/>
                <w:color w:val="1E1E1E"/>
                <w:sz w:val="20"/>
                <w:lang w:val="fr-FR"/>
              </w:rPr>
              <w:t>Manrope</w:t>
            </w:r>
            <w:proofErr w:type="spellEnd"/>
            <w:r w:rsidRPr="001906C3">
              <w:rPr>
                <w:rFonts w:cs="Montserrat"/>
                <w:i/>
                <w:color w:val="1E1E1E"/>
                <w:sz w:val="20"/>
                <w:lang w:val="fr-FR"/>
              </w:rPr>
              <w:t xml:space="preserve"> remplace Gilroy, la police prévue par la charte. Gilroy est une police commerciale dont la licence web n'a pas encore été acquise. </w:t>
            </w:r>
            <w:proofErr w:type="spellStart"/>
            <w:r w:rsidRPr="001906C3">
              <w:rPr>
                <w:rFonts w:cs="Montserrat"/>
                <w:i/>
                <w:color w:val="1E1E1E"/>
                <w:sz w:val="20"/>
                <w:lang w:val="fr-FR"/>
              </w:rPr>
              <w:t>Manrope</w:t>
            </w:r>
            <w:proofErr w:type="spellEnd"/>
            <w:r w:rsidRPr="001906C3">
              <w:rPr>
                <w:rFonts w:cs="Montserrat"/>
                <w:i/>
                <w:color w:val="1E1E1E"/>
                <w:sz w:val="20"/>
                <w:lang w:val="fr-FR"/>
              </w:rPr>
              <w:t xml:space="preserve"> est libre et visuellement proche. Ce choix reste à confirmer, il figure au dernier chapitre.</w:t>
            </w:r>
          </w:p>
        </w:tc>
      </w:tr>
    </w:tbl>
    <w:p w14:paraId="3DA482CA" w14:textId="77777777" w:rsidR="00DB7569" w:rsidRPr="001906C3" w:rsidRDefault="00DB7569">
      <w:pPr>
        <w:spacing w:after="80"/>
        <w:rPr>
          <w:lang w:val="fr-FR"/>
        </w:rPr>
      </w:pPr>
    </w:p>
    <w:p w14:paraId="6B3A5553" w14:textId="77777777" w:rsidR="00DB7569" w:rsidRPr="001906C3" w:rsidRDefault="00000000">
      <w:pPr>
        <w:spacing w:before="240" w:after="80"/>
        <w:jc w:val="left"/>
        <w:rPr>
          <w:lang w:val="fr-FR"/>
        </w:rPr>
      </w:pPr>
      <w:r w:rsidRPr="001906C3">
        <w:rPr>
          <w:rFonts w:cs="Montserrat"/>
          <w:b/>
          <w:color w:val="0F3B46"/>
          <w:sz w:val="26"/>
          <w:lang w:val="fr-FR"/>
        </w:rPr>
        <w:t>1.2 L'échelle des titres et du texte</w:t>
      </w:r>
    </w:p>
    <w:p w14:paraId="37E8381B" w14:textId="77777777" w:rsidR="00DB7569" w:rsidRPr="001906C3" w:rsidRDefault="00000000">
      <w:pPr>
        <w:spacing w:after="120"/>
        <w:rPr>
          <w:lang w:val="fr-FR"/>
        </w:rPr>
      </w:pPr>
      <w:r w:rsidRPr="001906C3">
        <w:rPr>
          <w:rFonts w:cs="Montserrat"/>
          <w:color w:val="1E1E1E"/>
          <w:lang w:val="fr-FR"/>
        </w:rPr>
        <w:t>Les tailles sont données en pixels. Les titres varient avec la largeur de l'écran : la première valeur s'applique au téléphone, la seconde au grand écran, avec une progression continue entre les deux.</w:t>
      </w:r>
    </w:p>
    <w:tbl>
      <w:tblPr>
        <w:tblStyle w:val="Grilledutableau"/>
        <w:tblW w:w="0" w:type="auto"/>
        <w:jc w:val="center"/>
        <w:tblLayout w:type="fixed"/>
        <w:tblLook w:val="04A0" w:firstRow="1" w:lastRow="0" w:firstColumn="1" w:lastColumn="0" w:noHBand="0" w:noVBand="1"/>
      </w:tblPr>
      <w:tblGrid>
        <w:gridCol w:w="1474"/>
        <w:gridCol w:w="2041"/>
        <w:gridCol w:w="1417"/>
        <w:gridCol w:w="1417"/>
        <w:gridCol w:w="1134"/>
        <w:gridCol w:w="1304"/>
      </w:tblGrid>
      <w:tr w:rsidR="00DB7569" w14:paraId="0823ABF8" w14:textId="77777777">
        <w:trPr>
          <w:jc w:val="center"/>
        </w:trPr>
        <w:tc>
          <w:tcPr>
            <w:tcW w:w="1474" w:type="dxa"/>
            <w:shd w:val="clear" w:color="auto" w:fill="0F3B46"/>
          </w:tcPr>
          <w:p w14:paraId="62BD2D76" w14:textId="77777777" w:rsidR="00DB7569" w:rsidRDefault="00000000">
            <w:pPr>
              <w:spacing w:before="40" w:after="40" w:line="240" w:lineRule="auto"/>
              <w:jc w:val="left"/>
            </w:pPr>
            <w:r>
              <w:rPr>
                <w:rFonts w:cs="Montserrat"/>
                <w:b/>
                <w:color w:val="FFFFFF"/>
                <w:sz w:val="18"/>
              </w:rPr>
              <w:t>Niveau</w:t>
            </w:r>
          </w:p>
        </w:tc>
        <w:tc>
          <w:tcPr>
            <w:tcW w:w="2041" w:type="dxa"/>
            <w:shd w:val="clear" w:color="auto" w:fill="0F3B46"/>
          </w:tcPr>
          <w:p w14:paraId="0E85F6EA" w14:textId="77777777" w:rsidR="00DB7569" w:rsidRDefault="00000000">
            <w:pPr>
              <w:spacing w:before="40" w:after="40" w:line="240" w:lineRule="auto"/>
              <w:jc w:val="left"/>
            </w:pPr>
            <w:r>
              <w:rPr>
                <w:rFonts w:cs="Montserrat"/>
                <w:b/>
                <w:color w:val="FFFFFF"/>
                <w:sz w:val="18"/>
              </w:rPr>
              <w:t>Famille</w:t>
            </w:r>
          </w:p>
        </w:tc>
        <w:tc>
          <w:tcPr>
            <w:tcW w:w="1417" w:type="dxa"/>
            <w:shd w:val="clear" w:color="auto" w:fill="0F3B46"/>
          </w:tcPr>
          <w:p w14:paraId="445E29D4" w14:textId="77777777" w:rsidR="00DB7569" w:rsidRDefault="00000000">
            <w:pPr>
              <w:spacing w:before="40" w:after="40" w:line="240" w:lineRule="auto"/>
              <w:jc w:val="left"/>
            </w:pPr>
            <w:r>
              <w:rPr>
                <w:rFonts w:cs="Montserrat"/>
                <w:b/>
                <w:color w:val="FFFFFF"/>
                <w:sz w:val="18"/>
              </w:rPr>
              <w:t>Taille mobile</w:t>
            </w:r>
          </w:p>
        </w:tc>
        <w:tc>
          <w:tcPr>
            <w:tcW w:w="1417" w:type="dxa"/>
            <w:shd w:val="clear" w:color="auto" w:fill="0F3B46"/>
          </w:tcPr>
          <w:p w14:paraId="6B77740B" w14:textId="77777777" w:rsidR="00DB7569" w:rsidRDefault="00000000">
            <w:pPr>
              <w:spacing w:before="40" w:after="40" w:line="240" w:lineRule="auto"/>
              <w:jc w:val="left"/>
            </w:pPr>
            <w:r>
              <w:rPr>
                <w:rFonts w:cs="Montserrat"/>
                <w:b/>
                <w:color w:val="FFFFFF"/>
                <w:sz w:val="18"/>
              </w:rPr>
              <w:t>Taille bureau</w:t>
            </w:r>
          </w:p>
        </w:tc>
        <w:tc>
          <w:tcPr>
            <w:tcW w:w="1134" w:type="dxa"/>
            <w:shd w:val="clear" w:color="auto" w:fill="0F3B46"/>
          </w:tcPr>
          <w:p w14:paraId="60ABB584" w14:textId="77777777" w:rsidR="00DB7569" w:rsidRDefault="00000000">
            <w:pPr>
              <w:spacing w:before="40" w:after="40" w:line="240" w:lineRule="auto"/>
              <w:jc w:val="left"/>
            </w:pPr>
            <w:r>
              <w:rPr>
                <w:rFonts w:cs="Montserrat"/>
                <w:b/>
                <w:color w:val="FFFFFF"/>
                <w:sz w:val="18"/>
              </w:rPr>
              <w:t>Graisse</w:t>
            </w:r>
          </w:p>
        </w:tc>
        <w:tc>
          <w:tcPr>
            <w:tcW w:w="1304" w:type="dxa"/>
            <w:shd w:val="clear" w:color="auto" w:fill="0F3B46"/>
          </w:tcPr>
          <w:p w14:paraId="365F7BF8" w14:textId="77777777" w:rsidR="00DB7569" w:rsidRDefault="00000000">
            <w:pPr>
              <w:spacing w:before="40" w:after="40" w:line="240" w:lineRule="auto"/>
              <w:jc w:val="left"/>
            </w:pPr>
            <w:r>
              <w:rPr>
                <w:rFonts w:cs="Montserrat"/>
                <w:b/>
                <w:color w:val="FFFFFF"/>
                <w:sz w:val="18"/>
              </w:rPr>
              <w:t>Interligne</w:t>
            </w:r>
          </w:p>
        </w:tc>
      </w:tr>
      <w:tr w:rsidR="00DB7569" w14:paraId="02E6AA0A" w14:textId="77777777">
        <w:trPr>
          <w:jc w:val="center"/>
        </w:trPr>
        <w:tc>
          <w:tcPr>
            <w:tcW w:w="1474" w:type="dxa"/>
          </w:tcPr>
          <w:p w14:paraId="5B88F886" w14:textId="77777777" w:rsidR="00DB7569" w:rsidRDefault="00000000">
            <w:pPr>
              <w:spacing w:before="40" w:after="40" w:line="276" w:lineRule="auto"/>
              <w:jc w:val="left"/>
            </w:pPr>
            <w:r>
              <w:rPr>
                <w:rFonts w:cs="Montserrat"/>
                <w:b/>
                <w:color w:val="1E1E1E"/>
                <w:sz w:val="18"/>
              </w:rPr>
              <w:t>Titre 1</w:t>
            </w:r>
          </w:p>
        </w:tc>
        <w:tc>
          <w:tcPr>
            <w:tcW w:w="2041" w:type="dxa"/>
          </w:tcPr>
          <w:p w14:paraId="30B305B2" w14:textId="77777777" w:rsidR="00DB7569" w:rsidRDefault="00000000">
            <w:pPr>
              <w:spacing w:before="40" w:after="40" w:line="276" w:lineRule="auto"/>
              <w:jc w:val="left"/>
            </w:pPr>
            <w:r>
              <w:rPr>
                <w:rFonts w:cs="Montserrat"/>
                <w:color w:val="1E1E1E"/>
                <w:sz w:val="18"/>
              </w:rPr>
              <w:t>Playfair Display</w:t>
            </w:r>
          </w:p>
        </w:tc>
        <w:tc>
          <w:tcPr>
            <w:tcW w:w="1417" w:type="dxa"/>
          </w:tcPr>
          <w:p w14:paraId="5EEE4F69" w14:textId="77777777" w:rsidR="00DB7569" w:rsidRDefault="00000000">
            <w:pPr>
              <w:spacing w:before="40" w:after="40" w:line="276" w:lineRule="auto"/>
              <w:jc w:val="left"/>
            </w:pPr>
            <w:r>
              <w:rPr>
                <w:rFonts w:cs="Montserrat"/>
                <w:color w:val="1E1E1E"/>
                <w:sz w:val="18"/>
              </w:rPr>
              <w:t>40 px</w:t>
            </w:r>
          </w:p>
        </w:tc>
        <w:tc>
          <w:tcPr>
            <w:tcW w:w="1417" w:type="dxa"/>
          </w:tcPr>
          <w:p w14:paraId="77694F80" w14:textId="77777777" w:rsidR="00DB7569" w:rsidRDefault="00000000">
            <w:pPr>
              <w:spacing w:before="40" w:after="40" w:line="276" w:lineRule="auto"/>
              <w:jc w:val="left"/>
            </w:pPr>
            <w:r>
              <w:rPr>
                <w:rFonts w:cs="Montserrat"/>
                <w:color w:val="1E1E1E"/>
                <w:sz w:val="18"/>
              </w:rPr>
              <w:t>54 px</w:t>
            </w:r>
          </w:p>
        </w:tc>
        <w:tc>
          <w:tcPr>
            <w:tcW w:w="1134" w:type="dxa"/>
          </w:tcPr>
          <w:p w14:paraId="1E1BD1F8" w14:textId="77777777" w:rsidR="00DB7569" w:rsidRDefault="00000000">
            <w:pPr>
              <w:spacing w:before="40" w:after="40" w:line="276" w:lineRule="auto"/>
              <w:jc w:val="left"/>
            </w:pPr>
            <w:r>
              <w:rPr>
                <w:rFonts w:cs="Montserrat"/>
                <w:color w:val="1E1E1E"/>
                <w:sz w:val="18"/>
              </w:rPr>
              <w:t>600</w:t>
            </w:r>
          </w:p>
        </w:tc>
        <w:tc>
          <w:tcPr>
            <w:tcW w:w="1304" w:type="dxa"/>
          </w:tcPr>
          <w:p w14:paraId="2C52E34C" w14:textId="77777777" w:rsidR="00DB7569" w:rsidRDefault="00000000">
            <w:pPr>
              <w:spacing w:before="40" w:after="40" w:line="276" w:lineRule="auto"/>
              <w:jc w:val="left"/>
            </w:pPr>
            <w:r>
              <w:rPr>
                <w:rFonts w:cs="Montserrat"/>
                <w:color w:val="1E1E1E"/>
                <w:sz w:val="18"/>
              </w:rPr>
              <w:t>1,10</w:t>
            </w:r>
          </w:p>
        </w:tc>
      </w:tr>
      <w:tr w:rsidR="00DB7569" w14:paraId="0CB243B4" w14:textId="77777777">
        <w:trPr>
          <w:jc w:val="center"/>
        </w:trPr>
        <w:tc>
          <w:tcPr>
            <w:tcW w:w="1474" w:type="dxa"/>
          </w:tcPr>
          <w:p w14:paraId="6615E36C" w14:textId="77777777" w:rsidR="00DB7569" w:rsidRDefault="00000000">
            <w:pPr>
              <w:spacing w:before="40" w:after="40" w:line="276" w:lineRule="auto"/>
              <w:jc w:val="left"/>
            </w:pPr>
            <w:r>
              <w:rPr>
                <w:rFonts w:cs="Montserrat"/>
                <w:b/>
                <w:color w:val="1E1E1E"/>
                <w:sz w:val="18"/>
              </w:rPr>
              <w:t>Titre 2</w:t>
            </w:r>
          </w:p>
        </w:tc>
        <w:tc>
          <w:tcPr>
            <w:tcW w:w="2041" w:type="dxa"/>
          </w:tcPr>
          <w:p w14:paraId="70C2A35D" w14:textId="77777777" w:rsidR="00DB7569" w:rsidRDefault="00000000">
            <w:pPr>
              <w:spacing w:before="40" w:after="40" w:line="276" w:lineRule="auto"/>
              <w:jc w:val="left"/>
            </w:pPr>
            <w:r>
              <w:rPr>
                <w:rFonts w:cs="Montserrat"/>
                <w:color w:val="1E1E1E"/>
                <w:sz w:val="18"/>
              </w:rPr>
              <w:t>Playfair Display</w:t>
            </w:r>
          </w:p>
        </w:tc>
        <w:tc>
          <w:tcPr>
            <w:tcW w:w="1417" w:type="dxa"/>
          </w:tcPr>
          <w:p w14:paraId="760224A9" w14:textId="77777777" w:rsidR="00DB7569" w:rsidRDefault="00000000">
            <w:pPr>
              <w:spacing w:before="40" w:after="40" w:line="276" w:lineRule="auto"/>
              <w:jc w:val="left"/>
            </w:pPr>
            <w:r>
              <w:rPr>
                <w:rFonts w:cs="Montserrat"/>
                <w:color w:val="1E1E1E"/>
                <w:sz w:val="18"/>
              </w:rPr>
              <w:t>24 px</w:t>
            </w:r>
          </w:p>
        </w:tc>
        <w:tc>
          <w:tcPr>
            <w:tcW w:w="1417" w:type="dxa"/>
          </w:tcPr>
          <w:p w14:paraId="4B456D97" w14:textId="77777777" w:rsidR="00DB7569" w:rsidRDefault="00000000">
            <w:pPr>
              <w:spacing w:before="40" w:after="40" w:line="276" w:lineRule="auto"/>
              <w:jc w:val="left"/>
            </w:pPr>
            <w:r>
              <w:rPr>
                <w:rFonts w:cs="Montserrat"/>
                <w:color w:val="1E1E1E"/>
                <w:sz w:val="18"/>
              </w:rPr>
              <w:t>28 px</w:t>
            </w:r>
          </w:p>
        </w:tc>
        <w:tc>
          <w:tcPr>
            <w:tcW w:w="1134" w:type="dxa"/>
          </w:tcPr>
          <w:p w14:paraId="418A1FFC" w14:textId="77777777" w:rsidR="00DB7569" w:rsidRDefault="00000000">
            <w:pPr>
              <w:spacing w:before="40" w:after="40" w:line="276" w:lineRule="auto"/>
              <w:jc w:val="left"/>
            </w:pPr>
            <w:r>
              <w:rPr>
                <w:rFonts w:cs="Montserrat"/>
                <w:color w:val="1E1E1E"/>
                <w:sz w:val="18"/>
              </w:rPr>
              <w:t>500</w:t>
            </w:r>
          </w:p>
        </w:tc>
        <w:tc>
          <w:tcPr>
            <w:tcW w:w="1304" w:type="dxa"/>
          </w:tcPr>
          <w:p w14:paraId="6AF9D020" w14:textId="77777777" w:rsidR="00DB7569" w:rsidRDefault="00000000">
            <w:pPr>
              <w:spacing w:before="40" w:after="40" w:line="276" w:lineRule="auto"/>
              <w:jc w:val="left"/>
            </w:pPr>
            <w:r>
              <w:rPr>
                <w:rFonts w:cs="Montserrat"/>
                <w:color w:val="1E1E1E"/>
                <w:sz w:val="18"/>
              </w:rPr>
              <w:t>1,20</w:t>
            </w:r>
          </w:p>
        </w:tc>
      </w:tr>
      <w:tr w:rsidR="00DB7569" w14:paraId="6191B0EA" w14:textId="77777777">
        <w:trPr>
          <w:jc w:val="center"/>
        </w:trPr>
        <w:tc>
          <w:tcPr>
            <w:tcW w:w="1474" w:type="dxa"/>
          </w:tcPr>
          <w:p w14:paraId="2DDC0F68" w14:textId="77777777" w:rsidR="00DB7569" w:rsidRDefault="00000000">
            <w:pPr>
              <w:spacing w:before="40" w:after="40" w:line="276" w:lineRule="auto"/>
              <w:jc w:val="left"/>
            </w:pPr>
            <w:r>
              <w:rPr>
                <w:rFonts w:cs="Montserrat"/>
                <w:b/>
                <w:color w:val="1E1E1E"/>
                <w:sz w:val="18"/>
              </w:rPr>
              <w:t>Titre 3</w:t>
            </w:r>
          </w:p>
        </w:tc>
        <w:tc>
          <w:tcPr>
            <w:tcW w:w="2041" w:type="dxa"/>
          </w:tcPr>
          <w:p w14:paraId="6E47D967" w14:textId="77777777" w:rsidR="00DB7569" w:rsidRDefault="00000000">
            <w:pPr>
              <w:spacing w:before="40" w:after="40" w:line="276" w:lineRule="auto"/>
              <w:jc w:val="left"/>
            </w:pPr>
            <w:r>
              <w:rPr>
                <w:rFonts w:cs="Montserrat"/>
                <w:color w:val="1E1E1E"/>
                <w:sz w:val="18"/>
              </w:rPr>
              <w:t>Playfair Display</w:t>
            </w:r>
          </w:p>
        </w:tc>
        <w:tc>
          <w:tcPr>
            <w:tcW w:w="1417" w:type="dxa"/>
          </w:tcPr>
          <w:p w14:paraId="556C2F57" w14:textId="77777777" w:rsidR="00DB7569" w:rsidRDefault="00000000">
            <w:pPr>
              <w:spacing w:before="40" w:after="40" w:line="276" w:lineRule="auto"/>
              <w:jc w:val="left"/>
            </w:pPr>
            <w:r>
              <w:rPr>
                <w:rFonts w:cs="Montserrat"/>
                <w:color w:val="1E1E1E"/>
                <w:sz w:val="18"/>
              </w:rPr>
              <w:t>18 px</w:t>
            </w:r>
          </w:p>
        </w:tc>
        <w:tc>
          <w:tcPr>
            <w:tcW w:w="1417" w:type="dxa"/>
          </w:tcPr>
          <w:p w14:paraId="3260FE3D" w14:textId="77777777" w:rsidR="00DB7569" w:rsidRDefault="00000000">
            <w:pPr>
              <w:spacing w:before="40" w:after="40" w:line="276" w:lineRule="auto"/>
              <w:jc w:val="left"/>
            </w:pPr>
            <w:r>
              <w:rPr>
                <w:rFonts w:cs="Montserrat"/>
                <w:color w:val="1E1E1E"/>
                <w:sz w:val="18"/>
              </w:rPr>
              <w:t>21 px</w:t>
            </w:r>
          </w:p>
        </w:tc>
        <w:tc>
          <w:tcPr>
            <w:tcW w:w="1134" w:type="dxa"/>
          </w:tcPr>
          <w:p w14:paraId="4E0637A3" w14:textId="77777777" w:rsidR="00DB7569" w:rsidRDefault="00000000">
            <w:pPr>
              <w:spacing w:before="40" w:after="40" w:line="276" w:lineRule="auto"/>
              <w:jc w:val="left"/>
            </w:pPr>
            <w:r>
              <w:rPr>
                <w:rFonts w:cs="Montserrat"/>
                <w:color w:val="1E1E1E"/>
                <w:sz w:val="18"/>
              </w:rPr>
              <w:t>500</w:t>
            </w:r>
          </w:p>
        </w:tc>
        <w:tc>
          <w:tcPr>
            <w:tcW w:w="1304" w:type="dxa"/>
          </w:tcPr>
          <w:p w14:paraId="5F913B02" w14:textId="77777777" w:rsidR="00DB7569" w:rsidRDefault="00000000">
            <w:pPr>
              <w:spacing w:before="40" w:after="40" w:line="276" w:lineRule="auto"/>
              <w:jc w:val="left"/>
            </w:pPr>
            <w:r>
              <w:rPr>
                <w:rFonts w:cs="Montserrat"/>
                <w:color w:val="1E1E1E"/>
                <w:sz w:val="18"/>
              </w:rPr>
              <w:t>1,30</w:t>
            </w:r>
          </w:p>
        </w:tc>
      </w:tr>
      <w:tr w:rsidR="00DB7569" w14:paraId="4EE2BE3C" w14:textId="77777777">
        <w:trPr>
          <w:jc w:val="center"/>
        </w:trPr>
        <w:tc>
          <w:tcPr>
            <w:tcW w:w="1474" w:type="dxa"/>
          </w:tcPr>
          <w:p w14:paraId="2D3CDE25" w14:textId="77777777" w:rsidR="00DB7569" w:rsidRDefault="00000000">
            <w:pPr>
              <w:spacing w:before="40" w:after="40" w:line="276" w:lineRule="auto"/>
              <w:jc w:val="left"/>
            </w:pPr>
            <w:r>
              <w:rPr>
                <w:rFonts w:cs="Montserrat"/>
                <w:b/>
                <w:color w:val="1E1E1E"/>
                <w:sz w:val="18"/>
              </w:rPr>
              <w:t>Titre 4</w:t>
            </w:r>
          </w:p>
        </w:tc>
        <w:tc>
          <w:tcPr>
            <w:tcW w:w="2041" w:type="dxa"/>
          </w:tcPr>
          <w:p w14:paraId="132302D1" w14:textId="77777777" w:rsidR="00DB7569" w:rsidRDefault="00000000">
            <w:pPr>
              <w:spacing w:before="40" w:after="40" w:line="276" w:lineRule="auto"/>
              <w:jc w:val="left"/>
            </w:pPr>
            <w:r>
              <w:rPr>
                <w:rFonts w:cs="Montserrat"/>
                <w:color w:val="1E1E1E"/>
                <w:sz w:val="18"/>
              </w:rPr>
              <w:t>Playfair Display</w:t>
            </w:r>
          </w:p>
        </w:tc>
        <w:tc>
          <w:tcPr>
            <w:tcW w:w="1417" w:type="dxa"/>
          </w:tcPr>
          <w:p w14:paraId="412FC971" w14:textId="77777777" w:rsidR="00DB7569" w:rsidRDefault="00000000">
            <w:pPr>
              <w:spacing w:before="40" w:after="40" w:line="276" w:lineRule="auto"/>
              <w:jc w:val="left"/>
            </w:pPr>
            <w:r>
              <w:rPr>
                <w:rFonts w:cs="Montserrat"/>
                <w:color w:val="1E1E1E"/>
                <w:sz w:val="18"/>
              </w:rPr>
              <w:t>17 px</w:t>
            </w:r>
          </w:p>
        </w:tc>
        <w:tc>
          <w:tcPr>
            <w:tcW w:w="1417" w:type="dxa"/>
          </w:tcPr>
          <w:p w14:paraId="614FD2C2" w14:textId="77777777" w:rsidR="00DB7569" w:rsidRDefault="00000000">
            <w:pPr>
              <w:spacing w:before="40" w:after="40" w:line="276" w:lineRule="auto"/>
              <w:jc w:val="left"/>
            </w:pPr>
            <w:r>
              <w:rPr>
                <w:rFonts w:cs="Montserrat"/>
                <w:color w:val="1E1E1E"/>
                <w:sz w:val="18"/>
              </w:rPr>
              <w:t>17 px</w:t>
            </w:r>
          </w:p>
        </w:tc>
        <w:tc>
          <w:tcPr>
            <w:tcW w:w="1134" w:type="dxa"/>
          </w:tcPr>
          <w:p w14:paraId="4E554D18" w14:textId="77777777" w:rsidR="00DB7569" w:rsidRDefault="00000000">
            <w:pPr>
              <w:spacing w:before="40" w:after="40" w:line="276" w:lineRule="auto"/>
              <w:jc w:val="left"/>
            </w:pPr>
            <w:r>
              <w:rPr>
                <w:rFonts w:cs="Montserrat"/>
                <w:color w:val="1E1E1E"/>
                <w:sz w:val="18"/>
              </w:rPr>
              <w:t>600</w:t>
            </w:r>
          </w:p>
        </w:tc>
        <w:tc>
          <w:tcPr>
            <w:tcW w:w="1304" w:type="dxa"/>
          </w:tcPr>
          <w:p w14:paraId="397B6BC9" w14:textId="77777777" w:rsidR="00DB7569" w:rsidRDefault="00000000">
            <w:pPr>
              <w:spacing w:before="40" w:after="40" w:line="276" w:lineRule="auto"/>
              <w:jc w:val="left"/>
            </w:pPr>
            <w:r>
              <w:rPr>
                <w:rFonts w:cs="Montserrat"/>
                <w:color w:val="1E1E1E"/>
                <w:sz w:val="18"/>
              </w:rPr>
              <w:t>1,40</w:t>
            </w:r>
          </w:p>
        </w:tc>
      </w:tr>
      <w:tr w:rsidR="00DB7569" w14:paraId="19684DC6" w14:textId="77777777">
        <w:trPr>
          <w:jc w:val="center"/>
        </w:trPr>
        <w:tc>
          <w:tcPr>
            <w:tcW w:w="1474" w:type="dxa"/>
          </w:tcPr>
          <w:p w14:paraId="6BA8D0D2" w14:textId="77777777" w:rsidR="00DB7569" w:rsidRDefault="00000000">
            <w:pPr>
              <w:spacing w:before="40" w:after="40" w:line="276" w:lineRule="auto"/>
              <w:jc w:val="left"/>
            </w:pPr>
            <w:r>
              <w:rPr>
                <w:rFonts w:cs="Montserrat"/>
                <w:b/>
                <w:color w:val="1E1E1E"/>
                <w:sz w:val="18"/>
              </w:rPr>
              <w:t>Chapô</w:t>
            </w:r>
          </w:p>
        </w:tc>
        <w:tc>
          <w:tcPr>
            <w:tcW w:w="2041" w:type="dxa"/>
          </w:tcPr>
          <w:p w14:paraId="465FFE00" w14:textId="77777777" w:rsidR="00DB7569" w:rsidRDefault="00000000">
            <w:pPr>
              <w:spacing w:before="40" w:after="40" w:line="276" w:lineRule="auto"/>
              <w:jc w:val="left"/>
            </w:pPr>
            <w:r>
              <w:rPr>
                <w:rFonts w:cs="Montserrat"/>
                <w:color w:val="1E1E1E"/>
                <w:sz w:val="18"/>
              </w:rPr>
              <w:t>Manrope</w:t>
            </w:r>
          </w:p>
        </w:tc>
        <w:tc>
          <w:tcPr>
            <w:tcW w:w="1417" w:type="dxa"/>
          </w:tcPr>
          <w:p w14:paraId="6BA02DA0" w14:textId="77777777" w:rsidR="00DB7569" w:rsidRDefault="00000000">
            <w:pPr>
              <w:spacing w:before="40" w:after="40" w:line="276" w:lineRule="auto"/>
              <w:jc w:val="left"/>
            </w:pPr>
            <w:r>
              <w:rPr>
                <w:rFonts w:cs="Montserrat"/>
                <w:color w:val="1E1E1E"/>
                <w:sz w:val="18"/>
              </w:rPr>
              <w:t>17 px</w:t>
            </w:r>
          </w:p>
        </w:tc>
        <w:tc>
          <w:tcPr>
            <w:tcW w:w="1417" w:type="dxa"/>
          </w:tcPr>
          <w:p w14:paraId="7B0334FA" w14:textId="77777777" w:rsidR="00DB7569" w:rsidRDefault="00000000">
            <w:pPr>
              <w:spacing w:before="40" w:after="40" w:line="276" w:lineRule="auto"/>
              <w:jc w:val="left"/>
            </w:pPr>
            <w:r>
              <w:rPr>
                <w:rFonts w:cs="Montserrat"/>
                <w:color w:val="1E1E1E"/>
                <w:sz w:val="18"/>
              </w:rPr>
              <w:t>17 px</w:t>
            </w:r>
          </w:p>
        </w:tc>
        <w:tc>
          <w:tcPr>
            <w:tcW w:w="1134" w:type="dxa"/>
          </w:tcPr>
          <w:p w14:paraId="451463B7" w14:textId="77777777" w:rsidR="00DB7569" w:rsidRDefault="00000000">
            <w:pPr>
              <w:spacing w:before="40" w:after="40" w:line="276" w:lineRule="auto"/>
              <w:jc w:val="left"/>
            </w:pPr>
            <w:r>
              <w:rPr>
                <w:rFonts w:cs="Montserrat"/>
                <w:color w:val="1E1E1E"/>
                <w:sz w:val="18"/>
              </w:rPr>
              <w:t>500</w:t>
            </w:r>
          </w:p>
        </w:tc>
        <w:tc>
          <w:tcPr>
            <w:tcW w:w="1304" w:type="dxa"/>
          </w:tcPr>
          <w:p w14:paraId="3A4237ED" w14:textId="77777777" w:rsidR="00DB7569" w:rsidRDefault="00000000">
            <w:pPr>
              <w:spacing w:before="40" w:after="40" w:line="276" w:lineRule="auto"/>
              <w:jc w:val="left"/>
            </w:pPr>
            <w:r>
              <w:rPr>
                <w:rFonts w:cs="Montserrat"/>
                <w:color w:val="1E1E1E"/>
                <w:sz w:val="18"/>
              </w:rPr>
              <w:t>1,60</w:t>
            </w:r>
          </w:p>
        </w:tc>
      </w:tr>
      <w:tr w:rsidR="00DB7569" w14:paraId="375EB755" w14:textId="77777777">
        <w:trPr>
          <w:jc w:val="center"/>
        </w:trPr>
        <w:tc>
          <w:tcPr>
            <w:tcW w:w="1474" w:type="dxa"/>
          </w:tcPr>
          <w:p w14:paraId="517C7421" w14:textId="77777777" w:rsidR="00DB7569" w:rsidRDefault="00000000">
            <w:pPr>
              <w:spacing w:before="40" w:after="40" w:line="276" w:lineRule="auto"/>
              <w:jc w:val="left"/>
            </w:pPr>
            <w:r>
              <w:rPr>
                <w:rFonts w:cs="Montserrat"/>
                <w:b/>
                <w:color w:val="1E1E1E"/>
                <w:sz w:val="18"/>
              </w:rPr>
              <w:t>Paragraphe</w:t>
            </w:r>
          </w:p>
        </w:tc>
        <w:tc>
          <w:tcPr>
            <w:tcW w:w="2041" w:type="dxa"/>
          </w:tcPr>
          <w:p w14:paraId="2E7FEF9B" w14:textId="77777777" w:rsidR="00DB7569" w:rsidRDefault="00000000">
            <w:pPr>
              <w:spacing w:before="40" w:after="40" w:line="276" w:lineRule="auto"/>
              <w:jc w:val="left"/>
            </w:pPr>
            <w:r>
              <w:rPr>
                <w:rFonts w:cs="Montserrat"/>
                <w:color w:val="1E1E1E"/>
                <w:sz w:val="18"/>
              </w:rPr>
              <w:t>Manrope</w:t>
            </w:r>
          </w:p>
        </w:tc>
        <w:tc>
          <w:tcPr>
            <w:tcW w:w="1417" w:type="dxa"/>
          </w:tcPr>
          <w:p w14:paraId="7D17CA12" w14:textId="77777777" w:rsidR="00DB7569" w:rsidRDefault="00000000">
            <w:pPr>
              <w:spacing w:before="40" w:after="40" w:line="276" w:lineRule="auto"/>
              <w:jc w:val="left"/>
            </w:pPr>
            <w:r>
              <w:rPr>
                <w:rFonts w:cs="Montserrat"/>
                <w:color w:val="1E1E1E"/>
                <w:sz w:val="18"/>
              </w:rPr>
              <w:t>16 px</w:t>
            </w:r>
          </w:p>
        </w:tc>
        <w:tc>
          <w:tcPr>
            <w:tcW w:w="1417" w:type="dxa"/>
          </w:tcPr>
          <w:p w14:paraId="14B020A8" w14:textId="77777777" w:rsidR="00DB7569" w:rsidRDefault="00000000">
            <w:pPr>
              <w:spacing w:before="40" w:after="40" w:line="276" w:lineRule="auto"/>
              <w:jc w:val="left"/>
            </w:pPr>
            <w:r>
              <w:rPr>
                <w:rFonts w:cs="Montserrat"/>
                <w:color w:val="1E1E1E"/>
                <w:sz w:val="18"/>
              </w:rPr>
              <w:t>16 px</w:t>
            </w:r>
          </w:p>
        </w:tc>
        <w:tc>
          <w:tcPr>
            <w:tcW w:w="1134" w:type="dxa"/>
          </w:tcPr>
          <w:p w14:paraId="43E19A48" w14:textId="77777777" w:rsidR="00DB7569" w:rsidRDefault="00000000">
            <w:pPr>
              <w:spacing w:before="40" w:after="40" w:line="276" w:lineRule="auto"/>
              <w:jc w:val="left"/>
            </w:pPr>
            <w:r>
              <w:rPr>
                <w:rFonts w:cs="Montserrat"/>
                <w:color w:val="1E1E1E"/>
                <w:sz w:val="18"/>
              </w:rPr>
              <w:t>500</w:t>
            </w:r>
          </w:p>
        </w:tc>
        <w:tc>
          <w:tcPr>
            <w:tcW w:w="1304" w:type="dxa"/>
          </w:tcPr>
          <w:p w14:paraId="40E8A069" w14:textId="77777777" w:rsidR="00DB7569" w:rsidRDefault="00000000">
            <w:pPr>
              <w:spacing w:before="40" w:after="40" w:line="276" w:lineRule="auto"/>
              <w:jc w:val="left"/>
            </w:pPr>
            <w:r>
              <w:rPr>
                <w:rFonts w:cs="Montserrat"/>
                <w:color w:val="1E1E1E"/>
                <w:sz w:val="18"/>
              </w:rPr>
              <w:t>1,65</w:t>
            </w:r>
          </w:p>
        </w:tc>
      </w:tr>
      <w:tr w:rsidR="00DB7569" w14:paraId="2E3E7196" w14:textId="77777777">
        <w:trPr>
          <w:jc w:val="center"/>
        </w:trPr>
        <w:tc>
          <w:tcPr>
            <w:tcW w:w="1474" w:type="dxa"/>
          </w:tcPr>
          <w:p w14:paraId="47AC13E4" w14:textId="77777777" w:rsidR="00DB7569" w:rsidRDefault="00000000">
            <w:pPr>
              <w:spacing w:before="40" w:after="40" w:line="276" w:lineRule="auto"/>
              <w:jc w:val="left"/>
            </w:pPr>
            <w:r>
              <w:rPr>
                <w:rFonts w:cs="Montserrat"/>
                <w:b/>
                <w:color w:val="1E1E1E"/>
                <w:sz w:val="18"/>
              </w:rPr>
              <w:t>Surtitre</w:t>
            </w:r>
          </w:p>
        </w:tc>
        <w:tc>
          <w:tcPr>
            <w:tcW w:w="2041" w:type="dxa"/>
          </w:tcPr>
          <w:p w14:paraId="2F83EDC4" w14:textId="77777777" w:rsidR="00DB7569" w:rsidRDefault="00000000">
            <w:pPr>
              <w:spacing w:before="40" w:after="40" w:line="276" w:lineRule="auto"/>
              <w:jc w:val="left"/>
            </w:pPr>
            <w:r>
              <w:rPr>
                <w:rFonts w:cs="Montserrat"/>
                <w:color w:val="1E1E1E"/>
                <w:sz w:val="18"/>
              </w:rPr>
              <w:t>Manrope</w:t>
            </w:r>
          </w:p>
        </w:tc>
        <w:tc>
          <w:tcPr>
            <w:tcW w:w="1417" w:type="dxa"/>
          </w:tcPr>
          <w:p w14:paraId="73454D2B" w14:textId="77777777" w:rsidR="00DB7569" w:rsidRDefault="00000000">
            <w:pPr>
              <w:spacing w:before="40" w:after="40" w:line="276" w:lineRule="auto"/>
              <w:jc w:val="left"/>
            </w:pPr>
            <w:r>
              <w:rPr>
                <w:rFonts w:cs="Montserrat"/>
                <w:color w:val="1E1E1E"/>
                <w:sz w:val="18"/>
              </w:rPr>
              <w:t>12 px</w:t>
            </w:r>
          </w:p>
        </w:tc>
        <w:tc>
          <w:tcPr>
            <w:tcW w:w="1417" w:type="dxa"/>
          </w:tcPr>
          <w:p w14:paraId="44AE6A13" w14:textId="77777777" w:rsidR="00DB7569" w:rsidRDefault="00000000">
            <w:pPr>
              <w:spacing w:before="40" w:after="40" w:line="276" w:lineRule="auto"/>
              <w:jc w:val="left"/>
            </w:pPr>
            <w:r>
              <w:rPr>
                <w:rFonts w:cs="Montserrat"/>
                <w:color w:val="1E1E1E"/>
                <w:sz w:val="18"/>
              </w:rPr>
              <w:t>12 px</w:t>
            </w:r>
          </w:p>
        </w:tc>
        <w:tc>
          <w:tcPr>
            <w:tcW w:w="1134" w:type="dxa"/>
          </w:tcPr>
          <w:p w14:paraId="722833B1" w14:textId="77777777" w:rsidR="00DB7569" w:rsidRDefault="00000000">
            <w:pPr>
              <w:spacing w:before="40" w:after="40" w:line="276" w:lineRule="auto"/>
              <w:jc w:val="left"/>
            </w:pPr>
            <w:r>
              <w:rPr>
                <w:rFonts w:cs="Montserrat"/>
                <w:color w:val="1E1E1E"/>
                <w:sz w:val="18"/>
              </w:rPr>
              <w:t>600</w:t>
            </w:r>
          </w:p>
        </w:tc>
        <w:tc>
          <w:tcPr>
            <w:tcW w:w="1304" w:type="dxa"/>
          </w:tcPr>
          <w:p w14:paraId="0B53F082" w14:textId="77777777" w:rsidR="00DB7569" w:rsidRDefault="00000000">
            <w:pPr>
              <w:spacing w:before="40" w:after="40" w:line="276" w:lineRule="auto"/>
              <w:jc w:val="left"/>
            </w:pPr>
            <w:r>
              <w:rPr>
                <w:rFonts w:cs="Montserrat"/>
                <w:color w:val="1E1E1E"/>
                <w:sz w:val="18"/>
              </w:rPr>
              <w:t>normal</w:t>
            </w:r>
          </w:p>
        </w:tc>
      </w:tr>
    </w:tbl>
    <w:p w14:paraId="2C985079" w14:textId="77777777" w:rsidR="00DB7569" w:rsidRDefault="00000000">
      <w:pPr>
        <w:spacing w:before="160" w:after="40"/>
        <w:jc w:val="left"/>
      </w:pPr>
      <w:r>
        <w:rPr>
          <w:rFonts w:cs="Montserrat"/>
          <w:b/>
          <w:color w:val="1E1E1E"/>
          <w:sz w:val="23"/>
        </w:rPr>
        <w:t>Précisions de composition</w:t>
      </w:r>
    </w:p>
    <w:p w14:paraId="6A5408A6" w14:textId="77777777" w:rsidR="00DB7569" w:rsidRPr="001906C3" w:rsidRDefault="00000000">
      <w:pPr>
        <w:pStyle w:val="Listepuces"/>
        <w:spacing w:after="60"/>
        <w:ind w:left="454"/>
        <w:rPr>
          <w:lang w:val="fr-FR"/>
        </w:rPr>
      </w:pPr>
      <w:r w:rsidRPr="001906C3">
        <w:rPr>
          <w:rFonts w:cs="Montserrat"/>
          <w:b/>
          <w:color w:val="1E1E1E"/>
          <w:lang w:val="fr-FR"/>
        </w:rPr>
        <w:t xml:space="preserve">Titres : </w:t>
      </w:r>
      <w:r w:rsidRPr="001906C3">
        <w:rPr>
          <w:rFonts w:cs="Montserrat"/>
          <w:color w:val="1E1E1E"/>
          <w:lang w:val="fr-FR"/>
        </w:rPr>
        <w:t xml:space="preserve">les titres portent un interlettrage resserré de 0,005 </w:t>
      </w:r>
      <w:proofErr w:type="spellStart"/>
      <w:r w:rsidRPr="001906C3">
        <w:rPr>
          <w:rFonts w:cs="Montserrat"/>
          <w:color w:val="1E1E1E"/>
          <w:lang w:val="fr-FR"/>
        </w:rPr>
        <w:t>em</w:t>
      </w:r>
      <w:proofErr w:type="spellEnd"/>
      <w:r w:rsidRPr="001906C3">
        <w:rPr>
          <w:rFonts w:cs="Montserrat"/>
          <w:color w:val="1E1E1E"/>
          <w:lang w:val="fr-FR"/>
        </w:rPr>
        <w:t>, et leur retour à la ligne est équilibré pour éviter qu'un mot seul reste sur la dernière ligne ;</w:t>
      </w:r>
    </w:p>
    <w:p w14:paraId="34DCA837" w14:textId="77777777" w:rsidR="00DB7569" w:rsidRPr="001906C3" w:rsidRDefault="00000000">
      <w:pPr>
        <w:pStyle w:val="Listepuces"/>
        <w:spacing w:after="60"/>
        <w:ind w:left="454"/>
        <w:rPr>
          <w:lang w:val="fr-FR"/>
        </w:rPr>
      </w:pPr>
      <w:r w:rsidRPr="001906C3">
        <w:rPr>
          <w:rFonts w:cs="Montserrat"/>
          <w:b/>
          <w:color w:val="1E1E1E"/>
          <w:lang w:val="fr-FR"/>
        </w:rPr>
        <w:t xml:space="preserve">Surtitre : </w:t>
      </w:r>
      <w:r w:rsidRPr="001906C3">
        <w:rPr>
          <w:rFonts w:cs="Montserrat"/>
          <w:color w:val="1E1E1E"/>
          <w:lang w:val="fr-FR"/>
        </w:rPr>
        <w:t xml:space="preserve">le surtitre s'écrit en capitales, avec un interlettrage de 0,12 </w:t>
      </w:r>
      <w:proofErr w:type="spellStart"/>
      <w:r w:rsidRPr="001906C3">
        <w:rPr>
          <w:rFonts w:cs="Montserrat"/>
          <w:color w:val="1E1E1E"/>
          <w:lang w:val="fr-FR"/>
        </w:rPr>
        <w:t>em</w:t>
      </w:r>
      <w:proofErr w:type="spellEnd"/>
      <w:r w:rsidRPr="001906C3">
        <w:rPr>
          <w:rFonts w:cs="Montserrat"/>
          <w:color w:val="1E1E1E"/>
          <w:lang w:val="fr-FR"/>
        </w:rPr>
        <w:t xml:space="preserve"> et la couleur laiton de la charte ;</w:t>
      </w:r>
    </w:p>
    <w:p w14:paraId="102E0CA4" w14:textId="77777777" w:rsidR="00DB7569" w:rsidRPr="001906C3" w:rsidRDefault="00000000">
      <w:pPr>
        <w:pStyle w:val="Listepuces"/>
        <w:spacing w:after="60"/>
        <w:ind w:left="454"/>
        <w:rPr>
          <w:lang w:val="fr-FR"/>
        </w:rPr>
      </w:pPr>
      <w:r w:rsidRPr="001906C3">
        <w:rPr>
          <w:rFonts w:cs="Montserrat"/>
          <w:b/>
          <w:color w:val="1E1E1E"/>
          <w:lang w:val="fr-FR"/>
        </w:rPr>
        <w:t xml:space="preserve">Graisse du texte : </w:t>
      </w:r>
      <w:r w:rsidRPr="001906C3">
        <w:rPr>
          <w:rFonts w:cs="Montserrat"/>
          <w:color w:val="1E1E1E"/>
          <w:lang w:val="fr-FR"/>
        </w:rPr>
        <w:t xml:space="preserve">le texte courant est composé en graisse 500 et non 400. </w:t>
      </w:r>
      <w:proofErr w:type="spellStart"/>
      <w:r w:rsidRPr="001906C3">
        <w:rPr>
          <w:rFonts w:cs="Montserrat"/>
          <w:color w:val="1E1E1E"/>
          <w:lang w:val="fr-FR"/>
        </w:rPr>
        <w:t>Manrope</w:t>
      </w:r>
      <w:proofErr w:type="spellEnd"/>
      <w:r w:rsidRPr="001906C3">
        <w:rPr>
          <w:rFonts w:cs="Montserrat"/>
          <w:color w:val="1E1E1E"/>
          <w:lang w:val="fr-FR"/>
        </w:rPr>
        <w:t xml:space="preserve"> est une linéale à fûts fins : à 400, sur fond blanc et dans des tailles de 12 à 17 pixels, le texte se délave ;</w:t>
      </w:r>
    </w:p>
    <w:p w14:paraId="51A7AE11" w14:textId="77777777" w:rsidR="00DB7569" w:rsidRPr="001906C3" w:rsidRDefault="00000000">
      <w:pPr>
        <w:pStyle w:val="Listepuces"/>
        <w:spacing w:after="60"/>
        <w:ind w:left="454"/>
        <w:rPr>
          <w:lang w:val="fr-FR"/>
        </w:rPr>
      </w:pPr>
      <w:r w:rsidRPr="001906C3">
        <w:rPr>
          <w:rFonts w:cs="Montserrat"/>
          <w:b/>
          <w:color w:val="1E1E1E"/>
          <w:lang w:val="fr-FR"/>
        </w:rPr>
        <w:t xml:space="preserve">Accents : </w:t>
      </w:r>
      <w:r w:rsidRPr="001906C3">
        <w:rPr>
          <w:rFonts w:cs="Montserrat"/>
          <w:color w:val="1E1E1E"/>
          <w:lang w:val="fr-FR"/>
        </w:rPr>
        <w:t xml:space="preserve">la graisse 600 reste réservée aux libellés et aux prix, pour qu'ils ressortent </w:t>
      </w:r>
      <w:proofErr w:type="spellStart"/>
      <w:r w:rsidRPr="001906C3">
        <w:rPr>
          <w:rFonts w:cs="Montserrat"/>
          <w:color w:val="1E1E1E"/>
          <w:lang w:val="fr-FR"/>
        </w:rPr>
        <w:t>au dessus</w:t>
      </w:r>
      <w:proofErr w:type="spellEnd"/>
      <w:r w:rsidRPr="001906C3">
        <w:rPr>
          <w:rFonts w:cs="Montserrat"/>
          <w:color w:val="1E1E1E"/>
          <w:lang w:val="fr-FR"/>
        </w:rPr>
        <w:t xml:space="preserve"> du texte courant.</w:t>
      </w:r>
    </w:p>
    <w:tbl>
      <w:tblPr>
        <w:tblW w:w="0" w:type="auto"/>
        <w:jc w:val="center"/>
        <w:tblLook w:val="04A0" w:firstRow="1" w:lastRow="0" w:firstColumn="1" w:lastColumn="0" w:noHBand="0" w:noVBand="1"/>
      </w:tblPr>
      <w:tblGrid>
        <w:gridCol w:w="9354"/>
      </w:tblGrid>
      <w:tr w:rsidR="00DB7569" w:rsidRPr="001906C3" w14:paraId="75B5B6CA" w14:textId="77777777">
        <w:trPr>
          <w:jc w:val="center"/>
        </w:trPr>
        <w:tc>
          <w:tcPr>
            <w:tcW w:w="9354" w:type="dxa"/>
            <w:tcBorders>
              <w:left w:val="single" w:sz="18" w:space="0" w:color="0F3B46"/>
            </w:tcBorders>
            <w:shd w:val="clear" w:color="auto" w:fill="F3E8DD"/>
          </w:tcPr>
          <w:p w14:paraId="28CDAEC0"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 rapport entre le titre principal et le texte courant s'établit à 3,4 fois. Une version antérieure montait à 4,3 fois, avec un corps à 14 pixels et des titres jusqu'à 60 pixels : c'est ce que le retour client décrivait par « textes trop grands ». La correction n'a pas consisté à tout rapetisser, mais à monter le corps de texte et à descendre les titres.</w:t>
            </w:r>
          </w:p>
        </w:tc>
      </w:tr>
    </w:tbl>
    <w:p w14:paraId="573268AE" w14:textId="77777777" w:rsidR="00DB7569" w:rsidRPr="001906C3" w:rsidRDefault="00DB7569">
      <w:pPr>
        <w:spacing w:after="80"/>
        <w:rPr>
          <w:lang w:val="fr-FR"/>
        </w:rPr>
      </w:pPr>
    </w:p>
    <w:tbl>
      <w:tblPr>
        <w:tblW w:w="0" w:type="auto"/>
        <w:jc w:val="center"/>
        <w:tblLook w:val="04A0" w:firstRow="1" w:lastRow="0" w:firstColumn="1" w:lastColumn="0" w:noHBand="0" w:noVBand="1"/>
      </w:tblPr>
      <w:tblGrid>
        <w:gridCol w:w="9354"/>
      </w:tblGrid>
      <w:tr w:rsidR="00DB7569" w:rsidRPr="001906C3" w14:paraId="058B7C16" w14:textId="77777777">
        <w:trPr>
          <w:jc w:val="center"/>
        </w:trPr>
        <w:tc>
          <w:tcPr>
            <w:tcW w:w="9354" w:type="dxa"/>
            <w:tcBorders>
              <w:left w:val="single" w:sz="18" w:space="0" w:color="0F3B46"/>
            </w:tcBorders>
            <w:shd w:val="clear" w:color="auto" w:fill="F3E8DD"/>
          </w:tcPr>
          <w:p w14:paraId="43E6BA72"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Les paliers intermédiaires, titre 3, titre 4 et chapô, ont été créés pour la même raison. Sans eux, l'œil saute directement du très grand au très petit, et la page paraît touffue.</w:t>
            </w:r>
          </w:p>
        </w:tc>
      </w:tr>
    </w:tbl>
    <w:p w14:paraId="53241535" w14:textId="77777777" w:rsidR="00DB7569" w:rsidRPr="001906C3" w:rsidRDefault="00DB7569">
      <w:pPr>
        <w:spacing w:after="80"/>
        <w:rPr>
          <w:lang w:val="fr-FR"/>
        </w:rPr>
      </w:pPr>
    </w:p>
    <w:p w14:paraId="2A4E7B74" w14:textId="77777777" w:rsidR="00DB7569" w:rsidRDefault="00000000">
      <w:pPr>
        <w:spacing w:before="240" w:after="80"/>
        <w:jc w:val="left"/>
      </w:pPr>
      <w:r>
        <w:rPr>
          <w:rFonts w:cs="Montserrat"/>
          <w:b/>
          <w:color w:val="0F3B46"/>
          <w:sz w:val="26"/>
        </w:rPr>
        <w:t>1.3 Les couleurs de texte</w:t>
      </w:r>
    </w:p>
    <w:tbl>
      <w:tblPr>
        <w:tblStyle w:val="Grilledutableau"/>
        <w:tblW w:w="0" w:type="auto"/>
        <w:jc w:val="center"/>
        <w:tblLayout w:type="fixed"/>
        <w:tblLook w:val="04A0" w:firstRow="1" w:lastRow="0" w:firstColumn="1" w:lastColumn="0" w:noHBand="0" w:noVBand="1"/>
      </w:tblPr>
      <w:tblGrid>
        <w:gridCol w:w="2551"/>
        <w:gridCol w:w="1984"/>
        <w:gridCol w:w="4819"/>
      </w:tblGrid>
      <w:tr w:rsidR="00DB7569" w14:paraId="55A4ACEF" w14:textId="77777777">
        <w:trPr>
          <w:jc w:val="center"/>
        </w:trPr>
        <w:tc>
          <w:tcPr>
            <w:tcW w:w="2551" w:type="dxa"/>
            <w:shd w:val="clear" w:color="auto" w:fill="0F3B46"/>
          </w:tcPr>
          <w:p w14:paraId="1FE2EBE2" w14:textId="77777777" w:rsidR="00DB7569" w:rsidRDefault="00000000">
            <w:pPr>
              <w:spacing w:before="40" w:after="40" w:line="240" w:lineRule="auto"/>
              <w:jc w:val="left"/>
            </w:pPr>
            <w:r>
              <w:rPr>
                <w:rFonts w:cs="Montserrat"/>
                <w:b/>
                <w:color w:val="FFFFFF"/>
                <w:sz w:val="20"/>
              </w:rPr>
              <w:t>Usage</w:t>
            </w:r>
          </w:p>
        </w:tc>
        <w:tc>
          <w:tcPr>
            <w:tcW w:w="1984" w:type="dxa"/>
            <w:shd w:val="clear" w:color="auto" w:fill="0F3B46"/>
          </w:tcPr>
          <w:p w14:paraId="5F7FEF4D" w14:textId="77777777" w:rsidR="00DB7569" w:rsidRDefault="00000000">
            <w:pPr>
              <w:spacing w:before="40" w:after="40" w:line="240" w:lineRule="auto"/>
              <w:jc w:val="left"/>
            </w:pPr>
            <w:r>
              <w:rPr>
                <w:rFonts w:cs="Montserrat"/>
                <w:b/>
                <w:color w:val="FFFFFF"/>
                <w:sz w:val="20"/>
              </w:rPr>
              <w:t>Code</w:t>
            </w:r>
          </w:p>
        </w:tc>
        <w:tc>
          <w:tcPr>
            <w:tcW w:w="4819" w:type="dxa"/>
            <w:shd w:val="clear" w:color="auto" w:fill="0F3B46"/>
          </w:tcPr>
          <w:p w14:paraId="4A0C51A3" w14:textId="77777777" w:rsidR="00DB7569" w:rsidRDefault="00000000">
            <w:pPr>
              <w:spacing w:before="40" w:after="40" w:line="240" w:lineRule="auto"/>
              <w:jc w:val="left"/>
            </w:pPr>
            <w:r>
              <w:rPr>
                <w:rFonts w:cs="Montserrat"/>
                <w:b/>
                <w:color w:val="FFFFFF"/>
                <w:sz w:val="20"/>
              </w:rPr>
              <w:t>Observation</w:t>
            </w:r>
          </w:p>
        </w:tc>
      </w:tr>
      <w:tr w:rsidR="00DB7569" w14:paraId="334D0413" w14:textId="77777777">
        <w:trPr>
          <w:jc w:val="center"/>
        </w:trPr>
        <w:tc>
          <w:tcPr>
            <w:tcW w:w="2551" w:type="dxa"/>
          </w:tcPr>
          <w:p w14:paraId="298B3B0C" w14:textId="77777777" w:rsidR="00DB7569" w:rsidRDefault="00000000">
            <w:pPr>
              <w:spacing w:before="40" w:after="40" w:line="276" w:lineRule="auto"/>
              <w:jc w:val="left"/>
            </w:pPr>
            <w:r>
              <w:rPr>
                <w:rFonts w:cs="Montserrat"/>
                <w:b/>
                <w:color w:val="1E1E1E"/>
                <w:sz w:val="20"/>
              </w:rPr>
              <w:t>Texte courant</w:t>
            </w:r>
          </w:p>
        </w:tc>
        <w:tc>
          <w:tcPr>
            <w:tcW w:w="1984" w:type="dxa"/>
          </w:tcPr>
          <w:p w14:paraId="5D64F640" w14:textId="77777777" w:rsidR="00DB7569" w:rsidRDefault="00000000">
            <w:pPr>
              <w:spacing w:before="40" w:after="40" w:line="276" w:lineRule="auto"/>
              <w:jc w:val="left"/>
            </w:pPr>
            <w:r>
              <w:rPr>
                <w:rFonts w:cs="Montserrat"/>
                <w:color w:val="1E1E1E"/>
                <w:sz w:val="20"/>
              </w:rPr>
              <w:t>#1E1E1E</w:t>
            </w:r>
          </w:p>
        </w:tc>
        <w:tc>
          <w:tcPr>
            <w:tcW w:w="4819" w:type="dxa"/>
          </w:tcPr>
          <w:p w14:paraId="0547EC9D" w14:textId="77777777" w:rsidR="00DB7569" w:rsidRDefault="00000000">
            <w:pPr>
              <w:spacing w:before="40" w:after="40" w:line="276" w:lineRule="auto"/>
              <w:jc w:val="left"/>
            </w:pPr>
            <w:r>
              <w:rPr>
                <w:rFonts w:cs="Montserrat"/>
                <w:color w:val="1E1E1E"/>
                <w:sz w:val="20"/>
              </w:rPr>
              <w:t>Encre de la charte</w:t>
            </w:r>
          </w:p>
        </w:tc>
      </w:tr>
      <w:tr w:rsidR="00DB7569" w14:paraId="02F08A70" w14:textId="77777777">
        <w:trPr>
          <w:jc w:val="center"/>
        </w:trPr>
        <w:tc>
          <w:tcPr>
            <w:tcW w:w="2551" w:type="dxa"/>
          </w:tcPr>
          <w:p w14:paraId="2CA219DB" w14:textId="77777777" w:rsidR="00DB7569" w:rsidRDefault="00000000">
            <w:pPr>
              <w:spacing w:before="40" w:after="40" w:line="276" w:lineRule="auto"/>
              <w:jc w:val="left"/>
            </w:pPr>
            <w:r>
              <w:rPr>
                <w:rFonts w:cs="Montserrat"/>
                <w:b/>
                <w:color w:val="1E1E1E"/>
                <w:sz w:val="20"/>
              </w:rPr>
              <w:t>Titres et accents</w:t>
            </w:r>
          </w:p>
        </w:tc>
        <w:tc>
          <w:tcPr>
            <w:tcW w:w="1984" w:type="dxa"/>
          </w:tcPr>
          <w:p w14:paraId="61C6AEF0" w14:textId="77777777" w:rsidR="00DB7569" w:rsidRDefault="00000000">
            <w:pPr>
              <w:spacing w:before="40" w:after="40" w:line="276" w:lineRule="auto"/>
              <w:jc w:val="left"/>
            </w:pPr>
            <w:r>
              <w:rPr>
                <w:rFonts w:cs="Montserrat"/>
                <w:color w:val="1E1E1E"/>
                <w:sz w:val="20"/>
              </w:rPr>
              <w:t>#0F3B46</w:t>
            </w:r>
          </w:p>
        </w:tc>
        <w:tc>
          <w:tcPr>
            <w:tcW w:w="4819" w:type="dxa"/>
          </w:tcPr>
          <w:p w14:paraId="1E3218DD" w14:textId="77777777" w:rsidR="00DB7569" w:rsidRDefault="00000000">
            <w:pPr>
              <w:spacing w:before="40" w:after="40" w:line="276" w:lineRule="auto"/>
              <w:jc w:val="left"/>
            </w:pPr>
            <w:r>
              <w:rPr>
                <w:rFonts w:cs="Montserrat"/>
                <w:color w:val="1E1E1E"/>
                <w:sz w:val="20"/>
              </w:rPr>
              <w:t>Bleu Profond, couleur primaire</w:t>
            </w:r>
          </w:p>
        </w:tc>
      </w:tr>
      <w:tr w:rsidR="00DB7569" w14:paraId="6F1C4683" w14:textId="77777777">
        <w:trPr>
          <w:jc w:val="center"/>
        </w:trPr>
        <w:tc>
          <w:tcPr>
            <w:tcW w:w="2551" w:type="dxa"/>
          </w:tcPr>
          <w:p w14:paraId="60FBAE59" w14:textId="77777777" w:rsidR="00DB7569" w:rsidRDefault="00000000">
            <w:pPr>
              <w:spacing w:before="40" w:after="40" w:line="276" w:lineRule="auto"/>
              <w:jc w:val="left"/>
            </w:pPr>
            <w:r>
              <w:rPr>
                <w:rFonts w:cs="Montserrat"/>
                <w:b/>
                <w:color w:val="1E1E1E"/>
                <w:sz w:val="20"/>
              </w:rPr>
              <w:t>Fonds clairs</w:t>
            </w:r>
          </w:p>
        </w:tc>
        <w:tc>
          <w:tcPr>
            <w:tcW w:w="1984" w:type="dxa"/>
          </w:tcPr>
          <w:p w14:paraId="325C6700" w14:textId="77777777" w:rsidR="00DB7569" w:rsidRDefault="00000000">
            <w:pPr>
              <w:spacing w:before="40" w:after="40" w:line="276" w:lineRule="auto"/>
              <w:jc w:val="left"/>
            </w:pPr>
            <w:r>
              <w:rPr>
                <w:rFonts w:cs="Montserrat"/>
                <w:color w:val="1E1E1E"/>
                <w:sz w:val="20"/>
              </w:rPr>
              <w:t>#F3E8DD</w:t>
            </w:r>
          </w:p>
        </w:tc>
        <w:tc>
          <w:tcPr>
            <w:tcW w:w="4819" w:type="dxa"/>
          </w:tcPr>
          <w:p w14:paraId="1DE82D3D" w14:textId="77777777" w:rsidR="00DB7569" w:rsidRDefault="00000000">
            <w:pPr>
              <w:spacing w:before="40" w:after="40" w:line="276" w:lineRule="auto"/>
              <w:jc w:val="left"/>
            </w:pPr>
            <w:r>
              <w:rPr>
                <w:rFonts w:cs="Montserrat"/>
                <w:color w:val="1E1E1E"/>
                <w:sz w:val="20"/>
              </w:rPr>
              <w:t>Beige Sable, couleur secondaire</w:t>
            </w:r>
          </w:p>
        </w:tc>
      </w:tr>
      <w:tr w:rsidR="00DB7569" w:rsidRPr="001906C3" w14:paraId="47CC144D" w14:textId="77777777">
        <w:trPr>
          <w:jc w:val="center"/>
        </w:trPr>
        <w:tc>
          <w:tcPr>
            <w:tcW w:w="2551" w:type="dxa"/>
          </w:tcPr>
          <w:p w14:paraId="2ACA0920" w14:textId="77777777" w:rsidR="00DB7569" w:rsidRDefault="00000000">
            <w:pPr>
              <w:spacing w:before="40" w:after="40" w:line="276" w:lineRule="auto"/>
              <w:jc w:val="left"/>
            </w:pPr>
            <w:r>
              <w:rPr>
                <w:rFonts w:cs="Montserrat"/>
                <w:b/>
                <w:color w:val="1E1E1E"/>
                <w:sz w:val="20"/>
              </w:rPr>
              <w:t>Surtitres</w:t>
            </w:r>
          </w:p>
        </w:tc>
        <w:tc>
          <w:tcPr>
            <w:tcW w:w="1984" w:type="dxa"/>
          </w:tcPr>
          <w:p w14:paraId="23CCDC14" w14:textId="77777777" w:rsidR="00DB7569" w:rsidRDefault="00000000">
            <w:pPr>
              <w:spacing w:before="40" w:after="40" w:line="276" w:lineRule="auto"/>
              <w:jc w:val="left"/>
            </w:pPr>
            <w:r>
              <w:rPr>
                <w:rFonts w:cs="Montserrat"/>
                <w:color w:val="1E1E1E"/>
                <w:sz w:val="20"/>
              </w:rPr>
              <w:t>Laiton</w:t>
            </w:r>
          </w:p>
        </w:tc>
        <w:tc>
          <w:tcPr>
            <w:tcW w:w="4819" w:type="dxa"/>
          </w:tcPr>
          <w:p w14:paraId="0523C1BD" w14:textId="77777777" w:rsidR="00DB7569" w:rsidRPr="001906C3" w:rsidRDefault="00000000">
            <w:pPr>
              <w:spacing w:before="40" w:after="40" w:line="276" w:lineRule="auto"/>
              <w:jc w:val="left"/>
              <w:rPr>
                <w:lang w:val="fr-FR"/>
              </w:rPr>
            </w:pPr>
            <w:r w:rsidRPr="001906C3">
              <w:rPr>
                <w:rFonts w:cs="Montserrat"/>
                <w:color w:val="1E1E1E"/>
                <w:sz w:val="20"/>
                <w:lang w:val="fr-FR"/>
              </w:rPr>
              <w:t>Teinte d'accent, annonce la section</w:t>
            </w:r>
          </w:p>
        </w:tc>
      </w:tr>
    </w:tbl>
    <w:p w14:paraId="7B33A0FD" w14:textId="77777777" w:rsidR="00DB7569" w:rsidRPr="001906C3" w:rsidRDefault="00000000">
      <w:pPr>
        <w:rPr>
          <w:lang w:val="fr-FR"/>
        </w:rPr>
      </w:pPr>
      <w:r w:rsidRPr="001906C3">
        <w:rPr>
          <w:lang w:val="fr-FR"/>
        </w:rPr>
        <w:br w:type="page"/>
      </w:r>
    </w:p>
    <w:p w14:paraId="06B41402" w14:textId="77777777" w:rsidR="00DB7569" w:rsidRPr="001906C3" w:rsidRDefault="00000000">
      <w:pPr>
        <w:pBdr>
          <w:bottom w:val="single" w:sz="8" w:space="2" w:color="0F3B46"/>
        </w:pBdr>
        <w:spacing w:before="360" w:after="160"/>
        <w:jc w:val="left"/>
        <w:rPr>
          <w:lang w:val="fr-FR"/>
        </w:rPr>
      </w:pPr>
      <w:r w:rsidRPr="001906C3">
        <w:rPr>
          <w:rFonts w:cs="Montserrat"/>
          <w:b/>
          <w:color w:val="0F3B46"/>
          <w:sz w:val="32"/>
          <w:lang w:val="fr-FR"/>
        </w:rPr>
        <w:t>2. OBJET DU DOCUMENT ET PRINCIPES DE LECTURE</w:t>
      </w:r>
    </w:p>
    <w:p w14:paraId="45703B36" w14:textId="77777777" w:rsidR="00DB7569" w:rsidRPr="001906C3" w:rsidRDefault="00000000">
      <w:pPr>
        <w:spacing w:after="120"/>
        <w:rPr>
          <w:lang w:val="fr-FR"/>
        </w:rPr>
      </w:pPr>
      <w:r w:rsidRPr="001906C3">
        <w:rPr>
          <w:rFonts w:cs="Montserrat"/>
          <w:color w:val="1E1E1E"/>
          <w:lang w:val="fr-FR"/>
        </w:rPr>
        <w:t xml:space="preserve">Ce document décrit la structure complète du site </w:t>
      </w:r>
      <w:proofErr w:type="spellStart"/>
      <w:r w:rsidRPr="001906C3">
        <w:rPr>
          <w:rFonts w:cs="Montserrat"/>
          <w:color w:val="1E1E1E"/>
          <w:lang w:val="fr-FR"/>
        </w:rPr>
        <w:t>KossKoss</w:t>
      </w:r>
      <w:proofErr w:type="spellEnd"/>
      <w:r w:rsidRPr="001906C3">
        <w:rPr>
          <w:rFonts w:cs="Montserrat"/>
          <w:color w:val="1E1E1E"/>
          <w:lang w:val="fr-FR"/>
        </w:rPr>
        <w:t xml:space="preserve"> Select : l'arborescence des pages publiques, l'espace client, le tunnel d'achat, l'espace éditorial et l'ensemble des écrans du back-office. Il indique, page par page, ce que chaque écran contient et ce qu'il permet de faire.</w:t>
      </w:r>
    </w:p>
    <w:p w14:paraId="7D9C6014" w14:textId="77777777" w:rsidR="00DB7569" w:rsidRPr="001906C3" w:rsidRDefault="00000000">
      <w:pPr>
        <w:spacing w:after="120"/>
        <w:rPr>
          <w:lang w:val="fr-FR"/>
        </w:rPr>
      </w:pPr>
      <w:r w:rsidRPr="001906C3">
        <w:rPr>
          <w:rFonts w:cs="Montserrat"/>
          <w:color w:val="1E1E1E"/>
          <w:lang w:val="fr-FR"/>
        </w:rPr>
        <w:t>Les encadrés « Note de choix » expliquent les décisions de conception qui ne se devinent pas à la lecture de l'arborescence : pourquoi une page existe, pourquoi une autre n'existe pas, et ce que cela implique pour l'exploitation quotidienne de la boutique.</w:t>
      </w:r>
    </w:p>
    <w:p w14:paraId="731EDAD2" w14:textId="77777777" w:rsidR="00DB7569" w:rsidRDefault="00000000">
      <w:pPr>
        <w:spacing w:before="160" w:after="40"/>
        <w:jc w:val="left"/>
      </w:pPr>
      <w:r>
        <w:rPr>
          <w:rFonts w:cs="Montserrat"/>
          <w:b/>
          <w:color w:val="1E1E1E"/>
          <w:sz w:val="23"/>
        </w:rPr>
        <w:t xml:space="preserve">Conventions </w:t>
      </w:r>
      <w:proofErr w:type="spellStart"/>
      <w:r>
        <w:rPr>
          <w:rFonts w:cs="Montserrat"/>
          <w:b/>
          <w:color w:val="1E1E1E"/>
          <w:sz w:val="23"/>
        </w:rPr>
        <w:t>d'écriture</w:t>
      </w:r>
      <w:proofErr w:type="spellEnd"/>
    </w:p>
    <w:p w14:paraId="01BD985D" w14:textId="77777777" w:rsidR="00DB7569" w:rsidRPr="001906C3" w:rsidRDefault="00000000">
      <w:pPr>
        <w:pStyle w:val="Listepuces"/>
        <w:spacing w:after="60"/>
        <w:ind w:left="454"/>
        <w:rPr>
          <w:lang w:val="fr-FR"/>
        </w:rPr>
      </w:pPr>
      <w:r w:rsidRPr="001906C3">
        <w:rPr>
          <w:rFonts w:cs="Montserrat"/>
          <w:b/>
          <w:color w:val="1E1E1E"/>
          <w:lang w:val="fr-FR"/>
        </w:rPr>
        <w:t xml:space="preserve">Adresses : </w:t>
      </w:r>
      <w:r w:rsidRPr="001906C3">
        <w:rPr>
          <w:rFonts w:cs="Montserrat"/>
          <w:color w:val="1E1E1E"/>
          <w:lang w:val="fr-FR"/>
        </w:rPr>
        <w:t>les adresses sont données telles qu'elles apparaissent dans le navigateur ;</w:t>
      </w:r>
    </w:p>
    <w:p w14:paraId="618AD4D1" w14:textId="77777777" w:rsidR="00DB7569" w:rsidRPr="001906C3" w:rsidRDefault="00000000">
      <w:pPr>
        <w:pStyle w:val="Listepuces"/>
        <w:spacing w:after="60"/>
        <w:ind w:left="454"/>
        <w:rPr>
          <w:lang w:val="fr-FR"/>
        </w:rPr>
      </w:pPr>
      <w:r w:rsidRPr="001906C3">
        <w:rPr>
          <w:rFonts w:cs="Montserrat"/>
          <w:b/>
          <w:color w:val="1E1E1E"/>
          <w:lang w:val="fr-FR"/>
        </w:rPr>
        <w:t xml:space="preserve">Segments variables : </w:t>
      </w:r>
      <w:r w:rsidRPr="001906C3">
        <w:rPr>
          <w:rFonts w:cs="Montserrat"/>
          <w:color w:val="1E1E1E"/>
          <w:lang w:val="fr-FR"/>
        </w:rPr>
        <w:t>un segment entre crochets désigne une valeur variable. Ainsi /marques/[slug] devient /marques/</w:t>
      </w:r>
      <w:proofErr w:type="spellStart"/>
      <w:r w:rsidRPr="001906C3">
        <w:rPr>
          <w:rFonts w:cs="Montserrat"/>
          <w:color w:val="1E1E1E"/>
          <w:lang w:val="fr-FR"/>
        </w:rPr>
        <w:t>nivea</w:t>
      </w:r>
      <w:proofErr w:type="spellEnd"/>
      <w:r w:rsidRPr="001906C3">
        <w:rPr>
          <w:rFonts w:cs="Montserrat"/>
          <w:color w:val="1E1E1E"/>
          <w:lang w:val="fr-FR"/>
        </w:rPr>
        <w:t xml:space="preserve"> pour la marque Nivea.</w:t>
      </w:r>
    </w:p>
    <w:p w14:paraId="26133623" w14:textId="77777777" w:rsidR="00DB7569" w:rsidRDefault="00000000">
      <w:pPr>
        <w:pStyle w:val="Listepuces"/>
        <w:spacing w:after="60"/>
        <w:ind w:left="454"/>
      </w:pPr>
      <w:r w:rsidRPr="001906C3">
        <w:rPr>
          <w:rFonts w:cs="Montserrat"/>
          <w:b/>
          <w:color w:val="1E1E1E"/>
          <w:lang w:val="fr-FR"/>
        </w:rPr>
        <w:t xml:space="preserve">Langues : </w:t>
      </w:r>
      <w:r w:rsidRPr="001906C3">
        <w:rPr>
          <w:rFonts w:cs="Montserrat"/>
          <w:color w:val="1E1E1E"/>
          <w:lang w:val="fr-FR"/>
        </w:rPr>
        <w:t xml:space="preserve">la version française vit à la racine du site, la version anglaise sous /en. </w:t>
      </w:r>
      <w:proofErr w:type="spellStart"/>
      <w:r>
        <w:rPr>
          <w:rFonts w:cs="Montserrat"/>
          <w:color w:val="1E1E1E"/>
        </w:rPr>
        <w:t>Toutes</w:t>
      </w:r>
      <w:proofErr w:type="spellEnd"/>
      <w:r>
        <w:rPr>
          <w:rFonts w:cs="Montserrat"/>
          <w:color w:val="1E1E1E"/>
        </w:rPr>
        <w:t xml:space="preserve"> les </w:t>
      </w:r>
      <w:proofErr w:type="spellStart"/>
      <w:r>
        <w:rPr>
          <w:rFonts w:cs="Montserrat"/>
          <w:color w:val="1E1E1E"/>
        </w:rPr>
        <w:t>adresses</w:t>
      </w:r>
      <w:proofErr w:type="spellEnd"/>
      <w:r>
        <w:rPr>
          <w:rFonts w:cs="Montserrat"/>
          <w:color w:val="1E1E1E"/>
        </w:rPr>
        <w:t xml:space="preserve"> ci-après sont données en français.</w:t>
      </w:r>
    </w:p>
    <w:tbl>
      <w:tblPr>
        <w:tblW w:w="0" w:type="auto"/>
        <w:jc w:val="center"/>
        <w:tblLook w:val="04A0" w:firstRow="1" w:lastRow="0" w:firstColumn="1" w:lastColumn="0" w:noHBand="0" w:noVBand="1"/>
      </w:tblPr>
      <w:tblGrid>
        <w:gridCol w:w="9354"/>
      </w:tblGrid>
      <w:tr w:rsidR="00DB7569" w:rsidRPr="001906C3" w14:paraId="7D3862C4" w14:textId="77777777">
        <w:trPr>
          <w:jc w:val="center"/>
        </w:trPr>
        <w:tc>
          <w:tcPr>
            <w:tcW w:w="9354" w:type="dxa"/>
            <w:tcBorders>
              <w:left w:val="single" w:sz="18" w:space="0" w:color="0F3B46"/>
            </w:tcBorders>
            <w:shd w:val="clear" w:color="auto" w:fill="F3E8DD"/>
          </w:tcPr>
          <w:p w14:paraId="4A10AFE3"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 français est placé à la racine plutôt que sous /</w:t>
            </w:r>
            <w:proofErr w:type="spellStart"/>
            <w:r w:rsidRPr="001906C3">
              <w:rPr>
                <w:rFonts w:cs="Montserrat"/>
                <w:i/>
                <w:color w:val="1E1E1E"/>
                <w:sz w:val="20"/>
                <w:lang w:val="fr-FR"/>
              </w:rPr>
              <w:t>fr.</w:t>
            </w:r>
            <w:proofErr w:type="spellEnd"/>
            <w:r w:rsidRPr="001906C3">
              <w:rPr>
                <w:rFonts w:cs="Montserrat"/>
                <w:i/>
                <w:color w:val="1E1E1E"/>
                <w:sz w:val="20"/>
                <w:lang w:val="fr-FR"/>
              </w:rPr>
              <w:t xml:space="preserve"> C'est la langue de référence du marché camerounais : lui donner l'adresse la plus courte évite une redirection à chaque visite, et fait porter le préfixe à la langue minoritaire.</w:t>
            </w:r>
          </w:p>
        </w:tc>
      </w:tr>
    </w:tbl>
    <w:p w14:paraId="7731E818" w14:textId="77777777" w:rsidR="00DB7569" w:rsidRPr="001906C3" w:rsidRDefault="00DB7569">
      <w:pPr>
        <w:spacing w:after="80"/>
        <w:rPr>
          <w:lang w:val="fr-FR"/>
        </w:rPr>
      </w:pPr>
    </w:p>
    <w:p w14:paraId="50A1DA54" w14:textId="77777777" w:rsidR="00DB7569" w:rsidRPr="001906C3" w:rsidRDefault="00000000">
      <w:pPr>
        <w:pBdr>
          <w:bottom w:val="single" w:sz="8" w:space="2" w:color="0F3B46"/>
        </w:pBdr>
        <w:spacing w:before="360" w:after="160"/>
        <w:jc w:val="left"/>
        <w:rPr>
          <w:lang w:val="fr-FR"/>
        </w:rPr>
      </w:pPr>
      <w:r w:rsidRPr="001906C3">
        <w:rPr>
          <w:rFonts w:cs="Montserrat"/>
          <w:b/>
          <w:color w:val="0F3B46"/>
          <w:sz w:val="32"/>
          <w:lang w:val="fr-FR"/>
        </w:rPr>
        <w:t>3. VUE D'ENSEMBLE DE L'ARBORESCENCE</w:t>
      </w:r>
    </w:p>
    <w:p w14:paraId="6C419ADC" w14:textId="77777777" w:rsidR="00DB7569" w:rsidRPr="001906C3" w:rsidRDefault="00000000">
      <w:pPr>
        <w:spacing w:after="120"/>
        <w:rPr>
          <w:lang w:val="fr-FR"/>
        </w:rPr>
      </w:pPr>
      <w:r w:rsidRPr="001906C3">
        <w:rPr>
          <w:rFonts w:cs="Montserrat"/>
          <w:color w:val="1E1E1E"/>
          <w:lang w:val="fr-FR"/>
        </w:rPr>
        <w:t>Le site se divise en cinq ensembles, dont un seul est accessible sans identification particulière.</w:t>
      </w:r>
    </w:p>
    <w:p w14:paraId="2BDEDBAA" w14:textId="77777777" w:rsidR="00DB7569" w:rsidRPr="001906C3" w:rsidRDefault="00000000">
      <w:pPr>
        <w:spacing w:before="160" w:after="40"/>
        <w:jc w:val="left"/>
        <w:rPr>
          <w:lang w:val="fr-FR"/>
        </w:rPr>
      </w:pPr>
      <w:r w:rsidRPr="001906C3">
        <w:rPr>
          <w:rFonts w:cs="Montserrat"/>
          <w:b/>
          <w:color w:val="1E1E1E"/>
          <w:sz w:val="23"/>
          <w:lang w:val="fr-FR"/>
        </w:rPr>
        <w:t>Arborescence complète</w:t>
      </w:r>
    </w:p>
    <w:p w14:paraId="1F9DD869"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Accueil</w:t>
      </w:r>
    </w:p>
    <w:p w14:paraId="0583EAD9"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30D52AE0"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/soins-visage Univers, Soins du visage</w:t>
      </w:r>
    </w:p>
    <w:p w14:paraId="7CDA9502"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/nettoyants                  Catégorie</w:t>
      </w:r>
    </w:p>
    <w:p w14:paraId="6893726C"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/toniques                    Catégorie</w:t>
      </w:r>
    </w:p>
    <w:p w14:paraId="7B998D72"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/traitements Catégorie, Sérums &amp; Traitements</w:t>
      </w:r>
    </w:p>
    <w:p w14:paraId="4CD4440D"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/hydratants                  Catégorie</w:t>
      </w:r>
    </w:p>
    <w:p w14:paraId="06438775"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/solaires                    Catégorie</w:t>
      </w:r>
    </w:p>
    <w:p w14:paraId="67B05A16"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/[produit]             Fiche produit</w:t>
      </w:r>
    </w:p>
    <w:p w14:paraId="737CDBE0"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180C1112"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/corps-</w:t>
      </w:r>
      <w:proofErr w:type="spellStart"/>
      <w:r w:rsidRPr="001906C3">
        <w:rPr>
          <w:rFonts w:ascii="Consolas" w:eastAsia="Consolas" w:hAnsi="Consolas" w:cs="Consolas"/>
          <w:b/>
          <w:sz w:val="18"/>
          <w:lang w:val="fr-FR"/>
        </w:rPr>
        <w:t>hygiene</w:t>
      </w:r>
      <w:proofErr w:type="spellEnd"/>
      <w:r w:rsidRPr="001906C3">
        <w:rPr>
          <w:rFonts w:ascii="Consolas" w:eastAsia="Consolas" w:hAnsi="Consolas" w:cs="Consolas"/>
          <w:b/>
          <w:sz w:val="18"/>
          <w:lang w:val="fr-FR"/>
        </w:rPr>
        <w:t xml:space="preserve"> Univers, Corps &amp; Hygiène</w:t>
      </w:r>
    </w:p>
    <w:p w14:paraId="21F79A36"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/corps Catégorie, Soins du corps</w:t>
      </w:r>
    </w:p>
    <w:p w14:paraId="32E3C5B6"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w:t>
      </w:r>
      <w:proofErr w:type="spellStart"/>
      <w:r w:rsidRPr="001906C3">
        <w:rPr>
          <w:rFonts w:ascii="Consolas" w:eastAsia="Consolas" w:hAnsi="Consolas" w:cs="Consolas"/>
          <w:sz w:val="18"/>
          <w:lang w:val="fr-FR"/>
        </w:rPr>
        <w:t>hygiene</w:t>
      </w:r>
      <w:proofErr w:type="spellEnd"/>
      <w:r w:rsidRPr="001906C3">
        <w:rPr>
          <w:rFonts w:ascii="Consolas" w:eastAsia="Consolas" w:hAnsi="Consolas" w:cs="Consolas"/>
          <w:sz w:val="18"/>
          <w:lang w:val="fr-FR"/>
        </w:rPr>
        <w:t xml:space="preserve">                     Catégorie</w:t>
      </w:r>
    </w:p>
    <w:p w14:paraId="6724A484"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03C84E26"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/homme Univers, Homme</w:t>
      </w:r>
    </w:p>
    <w:p w14:paraId="366AB463"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/homme                       Catégorie</w:t>
      </w:r>
    </w:p>
    <w:p w14:paraId="369716BA"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5D4FB276"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/marques                           Liste des marques</w:t>
      </w:r>
    </w:p>
    <w:p w14:paraId="557E515A"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/[marque]                    Fiche de marque et ses produits</w:t>
      </w:r>
    </w:p>
    <w:p w14:paraId="6A03C687"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2DE42B45"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xml:space="preserve">├── /diagnostic                        </w:t>
      </w:r>
      <w:proofErr w:type="spellStart"/>
      <w:r w:rsidRPr="001906C3">
        <w:rPr>
          <w:rFonts w:ascii="Consolas" w:eastAsia="Consolas" w:hAnsi="Consolas" w:cs="Consolas"/>
          <w:b/>
          <w:sz w:val="18"/>
          <w:lang w:val="fr-FR"/>
        </w:rPr>
        <w:t>Diagnostic</w:t>
      </w:r>
      <w:proofErr w:type="spellEnd"/>
      <w:r w:rsidRPr="001906C3">
        <w:rPr>
          <w:rFonts w:ascii="Consolas" w:eastAsia="Consolas" w:hAnsi="Consolas" w:cs="Consolas"/>
          <w:b/>
          <w:sz w:val="18"/>
          <w:lang w:val="fr-FR"/>
        </w:rPr>
        <w:t xml:space="preserve"> beauté</w:t>
      </w:r>
    </w:p>
    <w:p w14:paraId="255CC412"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/routines                          Liste des routines</w:t>
      </w:r>
    </w:p>
    <w:p w14:paraId="72DA9D62"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/[routine]                   Gestes et produits de la routine</w:t>
      </w:r>
    </w:p>
    <w:p w14:paraId="47D4B74E"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xml:space="preserve">├── /recherche                         </w:t>
      </w:r>
      <w:proofErr w:type="spellStart"/>
      <w:r w:rsidRPr="001906C3">
        <w:rPr>
          <w:rFonts w:ascii="Consolas" w:eastAsia="Consolas" w:hAnsi="Consolas" w:cs="Consolas"/>
          <w:b/>
          <w:sz w:val="18"/>
          <w:lang w:val="fr-FR"/>
        </w:rPr>
        <w:t>Recherche</w:t>
      </w:r>
      <w:proofErr w:type="spellEnd"/>
    </w:p>
    <w:p w14:paraId="46890B2B"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xml:space="preserve">├── /favoris                           </w:t>
      </w:r>
      <w:proofErr w:type="spellStart"/>
      <w:r w:rsidRPr="001906C3">
        <w:rPr>
          <w:rFonts w:ascii="Consolas" w:eastAsia="Consolas" w:hAnsi="Consolas" w:cs="Consolas"/>
          <w:b/>
          <w:sz w:val="18"/>
          <w:lang w:val="fr-FR"/>
        </w:rPr>
        <w:t>Favoris</w:t>
      </w:r>
      <w:proofErr w:type="spellEnd"/>
    </w:p>
    <w:p w14:paraId="127E56AD"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/vus-</w:t>
      </w:r>
      <w:proofErr w:type="spellStart"/>
      <w:r w:rsidRPr="001906C3">
        <w:rPr>
          <w:rFonts w:ascii="Consolas" w:eastAsia="Consolas" w:hAnsi="Consolas" w:cs="Consolas"/>
          <w:b/>
          <w:sz w:val="18"/>
          <w:lang w:val="fr-FR"/>
        </w:rPr>
        <w:t>recemment</w:t>
      </w:r>
      <w:proofErr w:type="spellEnd"/>
      <w:r w:rsidRPr="001906C3">
        <w:rPr>
          <w:rFonts w:ascii="Consolas" w:eastAsia="Consolas" w:hAnsi="Consolas" w:cs="Consolas"/>
          <w:b/>
          <w:sz w:val="18"/>
          <w:lang w:val="fr-FR"/>
        </w:rPr>
        <w:t xml:space="preserve">                     Historique de consultation</w:t>
      </w:r>
    </w:p>
    <w:p w14:paraId="13CFED76"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/promo/[campagne]                  Page de campagne</w:t>
      </w:r>
    </w:p>
    <w:p w14:paraId="2AD58DB4"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5DA9F0F4"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xml:space="preserve">├── /journal                           </w:t>
      </w:r>
      <w:proofErr w:type="spellStart"/>
      <w:r w:rsidRPr="001906C3">
        <w:rPr>
          <w:rFonts w:ascii="Consolas" w:eastAsia="Consolas" w:hAnsi="Consolas" w:cs="Consolas"/>
          <w:b/>
          <w:sz w:val="18"/>
          <w:lang w:val="fr-FR"/>
        </w:rPr>
        <w:t>Journal</w:t>
      </w:r>
      <w:proofErr w:type="spellEnd"/>
      <w:r w:rsidRPr="001906C3">
        <w:rPr>
          <w:rFonts w:ascii="Consolas" w:eastAsia="Consolas" w:hAnsi="Consolas" w:cs="Consolas"/>
          <w:b/>
          <w:sz w:val="18"/>
          <w:lang w:val="fr-FR"/>
        </w:rPr>
        <w:t xml:space="preserve"> éditorial</w:t>
      </w:r>
    </w:p>
    <w:p w14:paraId="5B8DB42E"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/[article]                   Article</w:t>
      </w:r>
    </w:p>
    <w:p w14:paraId="664625FF"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w:t>
      </w:r>
      <w:proofErr w:type="spellStart"/>
      <w:r w:rsidRPr="001906C3">
        <w:rPr>
          <w:rFonts w:ascii="Consolas" w:eastAsia="Consolas" w:hAnsi="Consolas" w:cs="Consolas"/>
          <w:sz w:val="18"/>
          <w:lang w:val="fr-FR"/>
        </w:rPr>
        <w:t>categorie</w:t>
      </w:r>
      <w:proofErr w:type="spellEnd"/>
      <w:r w:rsidRPr="001906C3">
        <w:rPr>
          <w:rFonts w:ascii="Consolas" w:eastAsia="Consolas" w:hAnsi="Consolas" w:cs="Consolas"/>
          <w:sz w:val="18"/>
          <w:lang w:val="fr-FR"/>
        </w:rPr>
        <w:t>/[</w:t>
      </w:r>
      <w:proofErr w:type="spellStart"/>
      <w:r w:rsidRPr="001906C3">
        <w:rPr>
          <w:rFonts w:ascii="Consolas" w:eastAsia="Consolas" w:hAnsi="Consolas" w:cs="Consolas"/>
          <w:sz w:val="18"/>
          <w:lang w:val="fr-FR"/>
        </w:rPr>
        <w:t>categorie</w:t>
      </w:r>
      <w:proofErr w:type="spellEnd"/>
      <w:r w:rsidRPr="001906C3">
        <w:rPr>
          <w:rFonts w:ascii="Consolas" w:eastAsia="Consolas" w:hAnsi="Consolas" w:cs="Consolas"/>
          <w:sz w:val="18"/>
          <w:lang w:val="fr-FR"/>
        </w:rPr>
        <w:t>]       Articles d'une catégorie</w:t>
      </w:r>
    </w:p>
    <w:p w14:paraId="2C2C86F2"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/tag/[</w:t>
      </w:r>
      <w:proofErr w:type="spellStart"/>
      <w:r w:rsidRPr="001906C3">
        <w:rPr>
          <w:rFonts w:ascii="Consolas" w:eastAsia="Consolas" w:hAnsi="Consolas" w:cs="Consolas"/>
          <w:sz w:val="18"/>
          <w:lang w:val="fr-FR"/>
        </w:rPr>
        <w:t>etiquette</w:t>
      </w:r>
      <w:proofErr w:type="spellEnd"/>
      <w:r w:rsidRPr="001906C3">
        <w:rPr>
          <w:rFonts w:ascii="Consolas" w:eastAsia="Consolas" w:hAnsi="Consolas" w:cs="Consolas"/>
          <w:sz w:val="18"/>
          <w:lang w:val="fr-FR"/>
        </w:rPr>
        <w:t>]             Articles d'une étiquette</w:t>
      </w:r>
    </w:p>
    <w:p w14:paraId="4341CD8D"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/auteur/[auteur]             Articles d'un auteur</w:t>
      </w:r>
    </w:p>
    <w:p w14:paraId="4E7779AE"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5883F1C9"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xml:space="preserve">├── /panier                            </w:t>
      </w:r>
      <w:proofErr w:type="spellStart"/>
      <w:r w:rsidRPr="001906C3">
        <w:rPr>
          <w:rFonts w:ascii="Consolas" w:eastAsia="Consolas" w:hAnsi="Consolas" w:cs="Consolas"/>
          <w:b/>
          <w:sz w:val="18"/>
          <w:lang w:val="fr-FR"/>
        </w:rPr>
        <w:t>Panier</w:t>
      </w:r>
      <w:proofErr w:type="spellEnd"/>
    </w:p>
    <w:p w14:paraId="58DF833C"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/commande                          Tunnel de commande</w:t>
      </w:r>
    </w:p>
    <w:p w14:paraId="11BA7F20"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/confirmation/[</w:t>
      </w:r>
      <w:proofErr w:type="spellStart"/>
      <w:r w:rsidRPr="001906C3">
        <w:rPr>
          <w:rFonts w:ascii="Consolas" w:eastAsia="Consolas" w:hAnsi="Consolas" w:cs="Consolas"/>
          <w:b/>
          <w:sz w:val="18"/>
          <w:lang w:val="fr-FR"/>
        </w:rPr>
        <w:t>numero</w:t>
      </w:r>
      <w:proofErr w:type="spellEnd"/>
      <w:r w:rsidRPr="001906C3">
        <w:rPr>
          <w:rFonts w:ascii="Consolas" w:eastAsia="Consolas" w:hAnsi="Consolas" w:cs="Consolas"/>
          <w:b/>
          <w:sz w:val="18"/>
          <w:lang w:val="fr-FR"/>
        </w:rPr>
        <w:t>]             Confirmation de commande</w:t>
      </w:r>
    </w:p>
    <w:p w14:paraId="3AAB9870"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6403C1CC"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/compte                            Espace client</w:t>
      </w:r>
    </w:p>
    <w:p w14:paraId="7F2EA964"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/commandes                   Historique des commandes</w:t>
      </w:r>
    </w:p>
    <w:p w14:paraId="3C254BF4"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 /[</w:t>
      </w:r>
      <w:proofErr w:type="spellStart"/>
      <w:r w:rsidRPr="001906C3">
        <w:rPr>
          <w:rFonts w:ascii="Consolas" w:eastAsia="Consolas" w:hAnsi="Consolas" w:cs="Consolas"/>
          <w:sz w:val="18"/>
          <w:lang w:val="fr-FR"/>
        </w:rPr>
        <w:t>numero</w:t>
      </w:r>
      <w:proofErr w:type="spellEnd"/>
      <w:r w:rsidRPr="001906C3">
        <w:rPr>
          <w:rFonts w:ascii="Consolas" w:eastAsia="Consolas" w:hAnsi="Consolas" w:cs="Consolas"/>
          <w:sz w:val="18"/>
          <w:lang w:val="fr-FR"/>
        </w:rPr>
        <w:t>]              Détail d'une commande</w:t>
      </w:r>
    </w:p>
    <w:p w14:paraId="7DDF9565"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xml:space="preserve">│     ├── /informations                </w:t>
      </w:r>
      <w:proofErr w:type="spellStart"/>
      <w:r w:rsidRPr="001906C3">
        <w:rPr>
          <w:rFonts w:ascii="Consolas" w:eastAsia="Consolas" w:hAnsi="Consolas" w:cs="Consolas"/>
          <w:sz w:val="18"/>
          <w:lang w:val="fr-FR"/>
        </w:rPr>
        <w:t>Informations</w:t>
      </w:r>
      <w:proofErr w:type="spellEnd"/>
      <w:r w:rsidRPr="001906C3">
        <w:rPr>
          <w:rFonts w:ascii="Consolas" w:eastAsia="Consolas" w:hAnsi="Consolas" w:cs="Consolas"/>
          <w:sz w:val="18"/>
          <w:lang w:val="fr-FR"/>
        </w:rPr>
        <w:t xml:space="preserve"> personnelles</w:t>
      </w:r>
    </w:p>
    <w:p w14:paraId="05734805"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/adresses                    Lieux de livraison</w:t>
      </w:r>
    </w:p>
    <w:p w14:paraId="329E92E7"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xml:space="preserve">│     ├── /connexion                   </w:t>
      </w:r>
      <w:proofErr w:type="spellStart"/>
      <w:r w:rsidRPr="001906C3">
        <w:rPr>
          <w:rFonts w:ascii="Consolas" w:eastAsia="Consolas" w:hAnsi="Consolas" w:cs="Consolas"/>
          <w:sz w:val="18"/>
          <w:lang w:val="fr-FR"/>
        </w:rPr>
        <w:t>Connexion</w:t>
      </w:r>
      <w:proofErr w:type="spellEnd"/>
    </w:p>
    <w:p w14:paraId="08766C68"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/inscription                 Création de compte</w:t>
      </w:r>
    </w:p>
    <w:p w14:paraId="42298602"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/mot-de-passe-oublie         Demande de réinitialisation</w:t>
      </w:r>
    </w:p>
    <w:p w14:paraId="4E06C55B"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 /nouveau-mot-de-passe        Saisie du nouveau mot de passe</w:t>
      </w:r>
    </w:p>
    <w:p w14:paraId="74CE0A99"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1F7987EB"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w:t>
      </w:r>
      <w:proofErr w:type="spellStart"/>
      <w:r w:rsidRPr="001906C3">
        <w:rPr>
          <w:rFonts w:ascii="Consolas" w:eastAsia="Consolas" w:hAnsi="Consolas" w:cs="Consolas"/>
          <w:b/>
          <w:sz w:val="18"/>
          <w:lang w:val="fr-FR"/>
        </w:rPr>
        <w:t>a-propos</w:t>
      </w:r>
      <w:proofErr w:type="spellEnd"/>
      <w:r w:rsidRPr="001906C3">
        <w:rPr>
          <w:rFonts w:ascii="Consolas" w:eastAsia="Consolas" w:hAnsi="Consolas" w:cs="Consolas"/>
          <w:b/>
          <w:sz w:val="18"/>
          <w:lang w:val="fr-FR"/>
        </w:rPr>
        <w:t>, /contact, /</w:t>
      </w:r>
      <w:proofErr w:type="spellStart"/>
      <w:r w:rsidRPr="001906C3">
        <w:rPr>
          <w:rFonts w:ascii="Consolas" w:eastAsia="Consolas" w:hAnsi="Consolas" w:cs="Consolas"/>
          <w:b/>
          <w:sz w:val="18"/>
          <w:lang w:val="fr-FR"/>
        </w:rPr>
        <w:t>faq</w:t>
      </w:r>
      <w:proofErr w:type="spellEnd"/>
      <w:r w:rsidRPr="001906C3">
        <w:rPr>
          <w:rFonts w:ascii="Consolas" w:eastAsia="Consolas" w:hAnsi="Consolas" w:cs="Consolas"/>
          <w:b/>
          <w:sz w:val="18"/>
          <w:lang w:val="fr-FR"/>
        </w:rPr>
        <w:t xml:space="preserve">          Pages informatives</w:t>
      </w:r>
    </w:p>
    <w:p w14:paraId="1460116C"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/livraison, /moyens-de-paiement    Pages informatives</w:t>
      </w:r>
    </w:p>
    <w:p w14:paraId="448927E9"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/retours, /</w:t>
      </w:r>
      <w:proofErr w:type="spellStart"/>
      <w:r w:rsidRPr="001906C3">
        <w:rPr>
          <w:rFonts w:ascii="Consolas" w:eastAsia="Consolas" w:hAnsi="Consolas" w:cs="Consolas"/>
          <w:b/>
          <w:sz w:val="18"/>
          <w:lang w:val="fr-FR"/>
        </w:rPr>
        <w:t>retractation</w:t>
      </w:r>
      <w:proofErr w:type="spellEnd"/>
      <w:r w:rsidRPr="001906C3">
        <w:rPr>
          <w:rFonts w:ascii="Consolas" w:eastAsia="Consolas" w:hAnsi="Consolas" w:cs="Consolas"/>
          <w:b/>
          <w:sz w:val="18"/>
          <w:lang w:val="fr-FR"/>
        </w:rPr>
        <w:t xml:space="preserve">            Pages informatives</w:t>
      </w:r>
    </w:p>
    <w:p w14:paraId="5CCD0104"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w:t>
      </w:r>
      <w:proofErr w:type="spellStart"/>
      <w:r w:rsidRPr="001906C3">
        <w:rPr>
          <w:rFonts w:ascii="Consolas" w:eastAsia="Consolas" w:hAnsi="Consolas" w:cs="Consolas"/>
          <w:b/>
          <w:sz w:val="18"/>
          <w:lang w:val="fr-FR"/>
        </w:rPr>
        <w:t>cgv</w:t>
      </w:r>
      <w:proofErr w:type="spellEnd"/>
      <w:r w:rsidRPr="001906C3">
        <w:rPr>
          <w:rFonts w:ascii="Consolas" w:eastAsia="Consolas" w:hAnsi="Consolas" w:cs="Consolas"/>
          <w:b/>
          <w:sz w:val="18"/>
          <w:lang w:val="fr-FR"/>
        </w:rPr>
        <w:t>, /mentions-</w:t>
      </w:r>
      <w:proofErr w:type="spellStart"/>
      <w:r w:rsidRPr="001906C3">
        <w:rPr>
          <w:rFonts w:ascii="Consolas" w:eastAsia="Consolas" w:hAnsi="Consolas" w:cs="Consolas"/>
          <w:b/>
          <w:sz w:val="18"/>
          <w:lang w:val="fr-FR"/>
        </w:rPr>
        <w:t>legales</w:t>
      </w:r>
      <w:proofErr w:type="spellEnd"/>
      <w:r w:rsidRPr="001906C3">
        <w:rPr>
          <w:rFonts w:ascii="Consolas" w:eastAsia="Consolas" w:hAnsi="Consolas" w:cs="Consolas"/>
          <w:b/>
          <w:sz w:val="18"/>
          <w:lang w:val="fr-FR"/>
        </w:rPr>
        <w:t xml:space="preserve">            Pages légales</w:t>
      </w:r>
    </w:p>
    <w:p w14:paraId="3FACDB75"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w:t>
      </w:r>
      <w:proofErr w:type="spellStart"/>
      <w:r w:rsidRPr="001906C3">
        <w:rPr>
          <w:rFonts w:ascii="Consolas" w:eastAsia="Consolas" w:hAnsi="Consolas" w:cs="Consolas"/>
          <w:b/>
          <w:sz w:val="18"/>
          <w:lang w:val="fr-FR"/>
        </w:rPr>
        <w:t>confidentialite</w:t>
      </w:r>
      <w:proofErr w:type="spellEnd"/>
      <w:r w:rsidRPr="001906C3">
        <w:rPr>
          <w:rFonts w:ascii="Consolas" w:eastAsia="Consolas" w:hAnsi="Consolas" w:cs="Consolas"/>
          <w:b/>
          <w:sz w:val="18"/>
          <w:lang w:val="fr-FR"/>
        </w:rPr>
        <w:t xml:space="preserve">                   Page légale</w:t>
      </w:r>
    </w:p>
    <w:p w14:paraId="656BEBA5"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w:t>
      </w:r>
    </w:p>
    <w:p w14:paraId="783C1877" w14:textId="77777777" w:rsidR="00DB7569" w:rsidRPr="001906C3" w:rsidRDefault="00000000">
      <w:pPr>
        <w:spacing w:after="0" w:line="276" w:lineRule="auto"/>
        <w:ind w:left="170"/>
        <w:jc w:val="left"/>
        <w:rPr>
          <w:lang w:val="fr-FR"/>
        </w:rPr>
      </w:pPr>
      <w:r w:rsidRPr="001906C3">
        <w:rPr>
          <w:rFonts w:ascii="Consolas" w:eastAsia="Consolas" w:hAnsi="Consolas" w:cs="Consolas"/>
          <w:b/>
          <w:sz w:val="18"/>
          <w:lang w:val="fr-FR"/>
        </w:rPr>
        <w:t>└── /admin Back-office, 38 écrans</w:t>
      </w:r>
    </w:p>
    <w:p w14:paraId="34839347"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xml:space="preserve">      ├── Catalogue                    12 écrans</w:t>
      </w:r>
    </w:p>
    <w:p w14:paraId="36B5E2FC"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xml:space="preserve">      ├── Boutique                     8 écrans</w:t>
      </w:r>
    </w:p>
    <w:p w14:paraId="7AD1AF5E"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xml:space="preserve">      ├── Contenu                      4 écrans</w:t>
      </w:r>
    </w:p>
    <w:p w14:paraId="59419079"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xml:space="preserve">      ├── Système                      4 écrans</w:t>
      </w:r>
    </w:p>
    <w:p w14:paraId="43505E61"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 xml:space="preserve">      └── Vue d'ensemble               1 écran</w:t>
      </w:r>
    </w:p>
    <w:p w14:paraId="7D4182B4" w14:textId="77777777" w:rsidR="00DB7569" w:rsidRPr="001906C3" w:rsidRDefault="00DB7569">
      <w:pPr>
        <w:spacing w:after="0" w:line="276" w:lineRule="auto"/>
        <w:ind w:left="170"/>
        <w:jc w:val="left"/>
        <w:rPr>
          <w:lang w:val="fr-FR"/>
        </w:rPr>
      </w:pPr>
    </w:p>
    <w:p w14:paraId="554040EE" w14:textId="77777777" w:rsidR="00DB7569" w:rsidRPr="001906C3" w:rsidRDefault="00000000">
      <w:pPr>
        <w:spacing w:after="0" w:line="276" w:lineRule="auto"/>
        <w:ind w:left="170"/>
        <w:jc w:val="left"/>
        <w:rPr>
          <w:lang w:val="fr-FR"/>
        </w:rPr>
      </w:pPr>
      <w:r w:rsidRPr="001906C3">
        <w:rPr>
          <w:rFonts w:ascii="Consolas" w:eastAsia="Consolas" w:hAnsi="Consolas" w:cs="Consolas"/>
          <w:sz w:val="18"/>
          <w:lang w:val="fr-FR"/>
        </w:rPr>
        <w:t>Chaque adresse existe aussi sous /en pour la version anglaise.</w:t>
      </w:r>
    </w:p>
    <w:p w14:paraId="1D07C8F3" w14:textId="77777777" w:rsidR="00DB7569" w:rsidRPr="001906C3" w:rsidRDefault="00DB7569">
      <w:pPr>
        <w:spacing w:after="120"/>
        <w:rPr>
          <w:lang w:val="fr-FR"/>
        </w:rPr>
      </w:pPr>
    </w:p>
    <w:tbl>
      <w:tblPr>
        <w:tblStyle w:val="Grilledutableau"/>
        <w:tblW w:w="0" w:type="auto"/>
        <w:jc w:val="center"/>
        <w:tblLayout w:type="fixed"/>
        <w:tblLook w:val="04A0" w:firstRow="1" w:lastRow="0" w:firstColumn="1" w:lastColumn="0" w:noHBand="0" w:noVBand="1"/>
      </w:tblPr>
      <w:tblGrid>
        <w:gridCol w:w="2381"/>
        <w:gridCol w:w="2438"/>
        <w:gridCol w:w="2268"/>
        <w:gridCol w:w="2268"/>
      </w:tblGrid>
      <w:tr w:rsidR="00DB7569" w14:paraId="73CF707C" w14:textId="77777777">
        <w:trPr>
          <w:jc w:val="center"/>
        </w:trPr>
        <w:tc>
          <w:tcPr>
            <w:tcW w:w="2381" w:type="dxa"/>
            <w:shd w:val="clear" w:color="auto" w:fill="0F3B46"/>
          </w:tcPr>
          <w:p w14:paraId="4EB4C7A0" w14:textId="77777777" w:rsidR="00DB7569" w:rsidRDefault="00000000">
            <w:pPr>
              <w:spacing w:before="40" w:after="40" w:line="240" w:lineRule="auto"/>
              <w:jc w:val="left"/>
            </w:pPr>
            <w:r>
              <w:rPr>
                <w:rFonts w:cs="Montserrat"/>
                <w:b/>
                <w:color w:val="FFFFFF"/>
                <w:sz w:val="20"/>
              </w:rPr>
              <w:t>Ensemble</w:t>
            </w:r>
          </w:p>
        </w:tc>
        <w:tc>
          <w:tcPr>
            <w:tcW w:w="2438" w:type="dxa"/>
            <w:shd w:val="clear" w:color="auto" w:fill="0F3B46"/>
          </w:tcPr>
          <w:p w14:paraId="085B2B8E" w14:textId="77777777" w:rsidR="00DB7569" w:rsidRDefault="00000000">
            <w:pPr>
              <w:spacing w:before="40" w:after="40" w:line="240" w:lineRule="auto"/>
              <w:jc w:val="left"/>
            </w:pPr>
            <w:r>
              <w:rPr>
                <w:rFonts w:cs="Montserrat"/>
                <w:b/>
                <w:color w:val="FFFFFF"/>
                <w:sz w:val="20"/>
              </w:rPr>
              <w:t>Adresse de tête</w:t>
            </w:r>
          </w:p>
        </w:tc>
        <w:tc>
          <w:tcPr>
            <w:tcW w:w="2268" w:type="dxa"/>
            <w:shd w:val="clear" w:color="auto" w:fill="0F3B46"/>
          </w:tcPr>
          <w:p w14:paraId="2CA2A5AD" w14:textId="77777777" w:rsidR="00DB7569" w:rsidRDefault="00000000">
            <w:pPr>
              <w:spacing w:before="40" w:after="40" w:line="240" w:lineRule="auto"/>
              <w:jc w:val="left"/>
            </w:pPr>
            <w:r>
              <w:rPr>
                <w:rFonts w:cs="Montserrat"/>
                <w:b/>
                <w:color w:val="FFFFFF"/>
                <w:sz w:val="20"/>
              </w:rPr>
              <w:t>Accès</w:t>
            </w:r>
          </w:p>
        </w:tc>
        <w:tc>
          <w:tcPr>
            <w:tcW w:w="2268" w:type="dxa"/>
            <w:shd w:val="clear" w:color="auto" w:fill="0F3B46"/>
          </w:tcPr>
          <w:p w14:paraId="76BAB570" w14:textId="77777777" w:rsidR="00DB7569" w:rsidRDefault="00000000">
            <w:pPr>
              <w:spacing w:before="40" w:after="40" w:line="240" w:lineRule="auto"/>
              <w:jc w:val="left"/>
            </w:pPr>
            <w:r>
              <w:rPr>
                <w:rFonts w:cs="Montserrat"/>
                <w:b/>
                <w:color w:val="FFFFFF"/>
                <w:sz w:val="20"/>
              </w:rPr>
              <w:t>Nombre d'écrans</w:t>
            </w:r>
          </w:p>
        </w:tc>
      </w:tr>
      <w:tr w:rsidR="00DB7569" w14:paraId="2CE22DE5" w14:textId="77777777">
        <w:trPr>
          <w:jc w:val="center"/>
        </w:trPr>
        <w:tc>
          <w:tcPr>
            <w:tcW w:w="2381" w:type="dxa"/>
          </w:tcPr>
          <w:p w14:paraId="781B4D57" w14:textId="77777777" w:rsidR="00DB7569" w:rsidRDefault="00000000">
            <w:pPr>
              <w:spacing w:before="40" w:after="40" w:line="276" w:lineRule="auto"/>
              <w:jc w:val="left"/>
            </w:pPr>
            <w:r>
              <w:rPr>
                <w:rFonts w:cs="Montserrat"/>
                <w:b/>
                <w:color w:val="1E1E1E"/>
                <w:sz w:val="20"/>
              </w:rPr>
              <w:t>Boutique publique</w:t>
            </w:r>
          </w:p>
        </w:tc>
        <w:tc>
          <w:tcPr>
            <w:tcW w:w="2438" w:type="dxa"/>
          </w:tcPr>
          <w:p w14:paraId="4A72EC07" w14:textId="77777777" w:rsidR="00DB7569" w:rsidRDefault="00000000">
            <w:pPr>
              <w:spacing w:before="40" w:after="40" w:line="276" w:lineRule="auto"/>
              <w:jc w:val="left"/>
            </w:pPr>
            <w:r>
              <w:rPr>
                <w:rFonts w:cs="Montserrat"/>
                <w:color w:val="1E1E1E"/>
                <w:sz w:val="20"/>
              </w:rPr>
              <w:t>/</w:t>
            </w:r>
          </w:p>
        </w:tc>
        <w:tc>
          <w:tcPr>
            <w:tcW w:w="2268" w:type="dxa"/>
          </w:tcPr>
          <w:p w14:paraId="35D5B843" w14:textId="77777777" w:rsidR="00DB7569" w:rsidRDefault="00000000">
            <w:pPr>
              <w:spacing w:before="40" w:after="40" w:line="276" w:lineRule="auto"/>
              <w:jc w:val="left"/>
            </w:pPr>
            <w:r>
              <w:rPr>
                <w:rFonts w:cs="Montserrat"/>
                <w:color w:val="1E1E1E"/>
                <w:sz w:val="20"/>
              </w:rPr>
              <w:t>Tout visiteur</w:t>
            </w:r>
          </w:p>
        </w:tc>
        <w:tc>
          <w:tcPr>
            <w:tcW w:w="2268" w:type="dxa"/>
          </w:tcPr>
          <w:p w14:paraId="630AB582" w14:textId="77777777" w:rsidR="00DB7569" w:rsidRDefault="00000000">
            <w:pPr>
              <w:spacing w:before="40" w:after="40" w:line="276" w:lineRule="auto"/>
              <w:jc w:val="left"/>
            </w:pPr>
            <w:r>
              <w:rPr>
                <w:rFonts w:cs="Montserrat"/>
                <w:color w:val="1E1E1E"/>
                <w:sz w:val="20"/>
              </w:rPr>
              <w:t>18 types de pages</w:t>
            </w:r>
          </w:p>
        </w:tc>
      </w:tr>
      <w:tr w:rsidR="00DB7569" w14:paraId="20BA6509" w14:textId="77777777">
        <w:trPr>
          <w:jc w:val="center"/>
        </w:trPr>
        <w:tc>
          <w:tcPr>
            <w:tcW w:w="2381" w:type="dxa"/>
          </w:tcPr>
          <w:p w14:paraId="7C0772B8" w14:textId="77777777" w:rsidR="00DB7569" w:rsidRDefault="00000000">
            <w:pPr>
              <w:spacing w:before="40" w:after="40" w:line="276" w:lineRule="auto"/>
              <w:jc w:val="left"/>
            </w:pPr>
            <w:r>
              <w:rPr>
                <w:rFonts w:cs="Montserrat"/>
                <w:b/>
                <w:color w:val="1E1E1E"/>
                <w:sz w:val="20"/>
              </w:rPr>
              <w:t>Espace client</w:t>
            </w:r>
          </w:p>
        </w:tc>
        <w:tc>
          <w:tcPr>
            <w:tcW w:w="2438" w:type="dxa"/>
          </w:tcPr>
          <w:p w14:paraId="44C8F674" w14:textId="77777777" w:rsidR="00DB7569" w:rsidRDefault="00000000">
            <w:pPr>
              <w:spacing w:before="40" w:after="40" w:line="276" w:lineRule="auto"/>
              <w:jc w:val="left"/>
            </w:pPr>
            <w:r>
              <w:rPr>
                <w:rFonts w:cs="Montserrat"/>
                <w:color w:val="1E1E1E"/>
                <w:sz w:val="20"/>
              </w:rPr>
              <w:t>/compte</w:t>
            </w:r>
          </w:p>
        </w:tc>
        <w:tc>
          <w:tcPr>
            <w:tcW w:w="2268" w:type="dxa"/>
          </w:tcPr>
          <w:p w14:paraId="6CA3927C" w14:textId="77777777" w:rsidR="00DB7569" w:rsidRDefault="00000000">
            <w:pPr>
              <w:spacing w:before="40" w:after="40" w:line="276" w:lineRule="auto"/>
              <w:jc w:val="left"/>
            </w:pPr>
            <w:r>
              <w:rPr>
                <w:rFonts w:cs="Montserrat"/>
                <w:color w:val="1E1E1E"/>
                <w:sz w:val="20"/>
              </w:rPr>
              <w:t>Client identifié</w:t>
            </w:r>
          </w:p>
        </w:tc>
        <w:tc>
          <w:tcPr>
            <w:tcW w:w="2268" w:type="dxa"/>
          </w:tcPr>
          <w:p w14:paraId="5A3790C9" w14:textId="77777777" w:rsidR="00DB7569" w:rsidRDefault="00000000">
            <w:pPr>
              <w:spacing w:before="40" w:after="40" w:line="276" w:lineRule="auto"/>
              <w:jc w:val="left"/>
            </w:pPr>
            <w:r>
              <w:rPr>
                <w:rFonts w:cs="Montserrat"/>
                <w:color w:val="1E1E1E"/>
                <w:sz w:val="20"/>
              </w:rPr>
              <w:t>8 pages</w:t>
            </w:r>
          </w:p>
        </w:tc>
      </w:tr>
      <w:tr w:rsidR="00DB7569" w14:paraId="2F0D3D80" w14:textId="77777777">
        <w:trPr>
          <w:jc w:val="center"/>
        </w:trPr>
        <w:tc>
          <w:tcPr>
            <w:tcW w:w="2381" w:type="dxa"/>
          </w:tcPr>
          <w:p w14:paraId="29C2C0F8" w14:textId="77777777" w:rsidR="00DB7569" w:rsidRDefault="00000000">
            <w:pPr>
              <w:spacing w:before="40" w:after="40" w:line="276" w:lineRule="auto"/>
              <w:jc w:val="left"/>
            </w:pPr>
            <w:r>
              <w:rPr>
                <w:rFonts w:cs="Montserrat"/>
                <w:b/>
                <w:color w:val="1E1E1E"/>
                <w:sz w:val="20"/>
              </w:rPr>
              <w:t>Tunnel d'achat</w:t>
            </w:r>
          </w:p>
        </w:tc>
        <w:tc>
          <w:tcPr>
            <w:tcW w:w="2438" w:type="dxa"/>
          </w:tcPr>
          <w:p w14:paraId="2F71B480" w14:textId="77777777" w:rsidR="00DB7569" w:rsidRDefault="00000000">
            <w:pPr>
              <w:spacing w:before="40" w:after="40" w:line="276" w:lineRule="auto"/>
              <w:jc w:val="left"/>
            </w:pPr>
            <w:r>
              <w:rPr>
                <w:rFonts w:cs="Montserrat"/>
                <w:color w:val="1E1E1E"/>
                <w:sz w:val="20"/>
              </w:rPr>
              <w:t>/panier → /commande</w:t>
            </w:r>
          </w:p>
        </w:tc>
        <w:tc>
          <w:tcPr>
            <w:tcW w:w="2268" w:type="dxa"/>
          </w:tcPr>
          <w:p w14:paraId="38265423" w14:textId="77777777" w:rsidR="00DB7569" w:rsidRDefault="00000000">
            <w:pPr>
              <w:spacing w:before="40" w:after="40" w:line="276" w:lineRule="auto"/>
              <w:jc w:val="left"/>
            </w:pPr>
            <w:r>
              <w:rPr>
                <w:rFonts w:cs="Montserrat"/>
                <w:color w:val="1E1E1E"/>
                <w:sz w:val="20"/>
              </w:rPr>
              <w:t>Tout visiteur</w:t>
            </w:r>
          </w:p>
        </w:tc>
        <w:tc>
          <w:tcPr>
            <w:tcW w:w="2268" w:type="dxa"/>
          </w:tcPr>
          <w:p w14:paraId="3176A10D" w14:textId="77777777" w:rsidR="00DB7569" w:rsidRDefault="00000000">
            <w:pPr>
              <w:spacing w:before="40" w:after="40" w:line="276" w:lineRule="auto"/>
              <w:jc w:val="left"/>
            </w:pPr>
            <w:r>
              <w:rPr>
                <w:rFonts w:cs="Montserrat"/>
                <w:color w:val="1E1E1E"/>
                <w:sz w:val="20"/>
              </w:rPr>
              <w:t>3 pages</w:t>
            </w:r>
          </w:p>
        </w:tc>
      </w:tr>
      <w:tr w:rsidR="00DB7569" w14:paraId="36419B54" w14:textId="77777777">
        <w:trPr>
          <w:jc w:val="center"/>
        </w:trPr>
        <w:tc>
          <w:tcPr>
            <w:tcW w:w="2381" w:type="dxa"/>
          </w:tcPr>
          <w:p w14:paraId="29FD1FCF" w14:textId="77777777" w:rsidR="00DB7569" w:rsidRDefault="00000000">
            <w:pPr>
              <w:spacing w:before="40" w:after="40" w:line="276" w:lineRule="auto"/>
              <w:jc w:val="left"/>
            </w:pPr>
            <w:r>
              <w:rPr>
                <w:rFonts w:cs="Montserrat"/>
                <w:b/>
                <w:color w:val="1E1E1E"/>
                <w:sz w:val="20"/>
              </w:rPr>
              <w:t>Journal</w:t>
            </w:r>
          </w:p>
        </w:tc>
        <w:tc>
          <w:tcPr>
            <w:tcW w:w="2438" w:type="dxa"/>
          </w:tcPr>
          <w:p w14:paraId="6EBA0689" w14:textId="77777777" w:rsidR="00DB7569" w:rsidRDefault="00000000">
            <w:pPr>
              <w:spacing w:before="40" w:after="40" w:line="276" w:lineRule="auto"/>
              <w:jc w:val="left"/>
            </w:pPr>
            <w:r>
              <w:rPr>
                <w:rFonts w:cs="Montserrat"/>
                <w:color w:val="1E1E1E"/>
                <w:sz w:val="20"/>
              </w:rPr>
              <w:t>/journal</w:t>
            </w:r>
          </w:p>
        </w:tc>
        <w:tc>
          <w:tcPr>
            <w:tcW w:w="2268" w:type="dxa"/>
          </w:tcPr>
          <w:p w14:paraId="7199BAC4" w14:textId="77777777" w:rsidR="00DB7569" w:rsidRDefault="00000000">
            <w:pPr>
              <w:spacing w:before="40" w:after="40" w:line="276" w:lineRule="auto"/>
              <w:jc w:val="left"/>
            </w:pPr>
            <w:r>
              <w:rPr>
                <w:rFonts w:cs="Montserrat"/>
                <w:color w:val="1E1E1E"/>
                <w:sz w:val="20"/>
              </w:rPr>
              <w:t>Tout visiteur</w:t>
            </w:r>
          </w:p>
        </w:tc>
        <w:tc>
          <w:tcPr>
            <w:tcW w:w="2268" w:type="dxa"/>
          </w:tcPr>
          <w:p w14:paraId="319EDAEE" w14:textId="77777777" w:rsidR="00DB7569" w:rsidRDefault="00000000">
            <w:pPr>
              <w:spacing w:before="40" w:after="40" w:line="276" w:lineRule="auto"/>
              <w:jc w:val="left"/>
            </w:pPr>
            <w:r>
              <w:rPr>
                <w:rFonts w:cs="Montserrat"/>
                <w:color w:val="1E1E1E"/>
                <w:sz w:val="20"/>
              </w:rPr>
              <w:t>5 types de pages</w:t>
            </w:r>
          </w:p>
        </w:tc>
      </w:tr>
      <w:tr w:rsidR="00DB7569" w14:paraId="7F9A300B" w14:textId="77777777">
        <w:trPr>
          <w:jc w:val="center"/>
        </w:trPr>
        <w:tc>
          <w:tcPr>
            <w:tcW w:w="2381" w:type="dxa"/>
          </w:tcPr>
          <w:p w14:paraId="0DF0A835" w14:textId="77777777" w:rsidR="00DB7569" w:rsidRDefault="00000000">
            <w:pPr>
              <w:spacing w:before="40" w:after="40" w:line="276" w:lineRule="auto"/>
              <w:jc w:val="left"/>
            </w:pPr>
            <w:r>
              <w:rPr>
                <w:rFonts w:cs="Montserrat"/>
                <w:b/>
                <w:color w:val="1E1E1E"/>
                <w:sz w:val="20"/>
              </w:rPr>
              <w:t>Back-office</w:t>
            </w:r>
          </w:p>
        </w:tc>
        <w:tc>
          <w:tcPr>
            <w:tcW w:w="2438" w:type="dxa"/>
          </w:tcPr>
          <w:p w14:paraId="64719FB1" w14:textId="77777777" w:rsidR="00DB7569" w:rsidRDefault="00000000">
            <w:pPr>
              <w:spacing w:before="40" w:after="40" w:line="276" w:lineRule="auto"/>
              <w:jc w:val="left"/>
            </w:pPr>
            <w:r>
              <w:rPr>
                <w:rFonts w:cs="Montserrat"/>
                <w:color w:val="1E1E1E"/>
                <w:sz w:val="20"/>
              </w:rPr>
              <w:t>/admin</w:t>
            </w:r>
          </w:p>
        </w:tc>
        <w:tc>
          <w:tcPr>
            <w:tcW w:w="2268" w:type="dxa"/>
          </w:tcPr>
          <w:p w14:paraId="76082A1B" w14:textId="77777777" w:rsidR="00DB7569" w:rsidRDefault="00000000">
            <w:pPr>
              <w:spacing w:before="40" w:after="40" w:line="276" w:lineRule="auto"/>
              <w:jc w:val="left"/>
            </w:pPr>
            <w:r>
              <w:rPr>
                <w:rFonts w:cs="Montserrat"/>
                <w:color w:val="1E1E1E"/>
                <w:sz w:val="20"/>
              </w:rPr>
              <w:t>Compte administrateur</w:t>
            </w:r>
          </w:p>
        </w:tc>
        <w:tc>
          <w:tcPr>
            <w:tcW w:w="2268" w:type="dxa"/>
          </w:tcPr>
          <w:p w14:paraId="324441B9" w14:textId="77777777" w:rsidR="00DB7569" w:rsidRDefault="00000000">
            <w:pPr>
              <w:spacing w:before="40" w:after="40" w:line="276" w:lineRule="auto"/>
              <w:jc w:val="left"/>
            </w:pPr>
            <w:r>
              <w:rPr>
                <w:rFonts w:cs="Montserrat"/>
                <w:color w:val="1E1E1E"/>
                <w:sz w:val="20"/>
              </w:rPr>
              <w:t>38 écrans</w:t>
            </w:r>
          </w:p>
        </w:tc>
      </w:tr>
    </w:tbl>
    <w:tbl>
      <w:tblPr>
        <w:tblW w:w="0" w:type="auto"/>
        <w:jc w:val="center"/>
        <w:tblLook w:val="04A0" w:firstRow="1" w:lastRow="0" w:firstColumn="1" w:lastColumn="0" w:noHBand="0" w:noVBand="1"/>
      </w:tblPr>
      <w:tblGrid>
        <w:gridCol w:w="9354"/>
      </w:tblGrid>
      <w:tr w:rsidR="00DB7569" w:rsidRPr="001906C3" w14:paraId="70512271" w14:textId="77777777">
        <w:trPr>
          <w:jc w:val="center"/>
        </w:trPr>
        <w:tc>
          <w:tcPr>
            <w:tcW w:w="9354" w:type="dxa"/>
            <w:tcBorders>
              <w:left w:val="single" w:sz="18" w:space="0" w:color="0F3B46"/>
            </w:tcBorders>
            <w:shd w:val="clear" w:color="auto" w:fill="F3E8DD"/>
          </w:tcPr>
          <w:p w14:paraId="59320E08"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 tunnel d'achat n'exige pas de compte. Obliger un visiteur à s'inscrire avant de payer fait abandonner des paniers déjà remplis ; le compte est proposé après le paiement, par une case à cocher, et son mot de passe est envoyé par courriel.</w:t>
            </w:r>
          </w:p>
        </w:tc>
      </w:tr>
    </w:tbl>
    <w:p w14:paraId="73A34B93" w14:textId="77777777" w:rsidR="00DB7569" w:rsidRPr="001906C3" w:rsidRDefault="00DB7569">
      <w:pPr>
        <w:spacing w:after="80"/>
        <w:rPr>
          <w:lang w:val="fr-FR"/>
        </w:rPr>
      </w:pPr>
    </w:p>
    <w:p w14:paraId="5A97306D" w14:textId="77777777" w:rsidR="00DB7569" w:rsidRPr="001906C3" w:rsidRDefault="00000000">
      <w:pPr>
        <w:pBdr>
          <w:bottom w:val="single" w:sz="8" w:space="2" w:color="0F3B46"/>
        </w:pBdr>
        <w:spacing w:before="360" w:after="160"/>
        <w:jc w:val="left"/>
        <w:rPr>
          <w:lang w:val="fr-FR"/>
        </w:rPr>
      </w:pPr>
      <w:r w:rsidRPr="001906C3">
        <w:rPr>
          <w:rFonts w:cs="Montserrat"/>
          <w:b/>
          <w:color w:val="0F3B46"/>
          <w:sz w:val="32"/>
          <w:lang w:val="fr-FR"/>
        </w:rPr>
        <w:t>4. ESPACE PUBLIC : LA BOUTIQUE</w:t>
      </w:r>
    </w:p>
    <w:p w14:paraId="7529A055" w14:textId="77777777" w:rsidR="00DB7569" w:rsidRPr="001906C3" w:rsidRDefault="00000000">
      <w:pPr>
        <w:spacing w:before="240" w:after="80"/>
        <w:jc w:val="left"/>
        <w:rPr>
          <w:lang w:val="fr-FR"/>
        </w:rPr>
      </w:pPr>
      <w:r w:rsidRPr="001906C3">
        <w:rPr>
          <w:rFonts w:cs="Montserrat"/>
          <w:b/>
          <w:color w:val="0F3B46"/>
          <w:sz w:val="26"/>
          <w:lang w:val="fr-FR"/>
        </w:rPr>
        <w:t>4.1 L'accueil</w:t>
      </w:r>
    </w:p>
    <w:p w14:paraId="58F8DBCE" w14:textId="77777777" w:rsidR="00DB7569" w:rsidRPr="001906C3" w:rsidRDefault="00000000">
      <w:pPr>
        <w:spacing w:after="120"/>
        <w:rPr>
          <w:lang w:val="fr-FR"/>
        </w:rPr>
      </w:pPr>
      <w:r w:rsidRPr="001906C3">
        <w:rPr>
          <w:rFonts w:cs="Montserrat"/>
          <w:b/>
          <w:color w:val="1E1E1E"/>
          <w:lang w:val="fr-FR"/>
        </w:rPr>
        <w:t xml:space="preserve">Adresse : </w:t>
      </w:r>
      <w:r w:rsidRPr="001906C3">
        <w:rPr>
          <w:rFonts w:cs="Montserrat"/>
          <w:color w:val="1E1E1E"/>
          <w:lang w:val="fr-FR"/>
        </w:rPr>
        <w:t>/</w:t>
      </w:r>
    </w:p>
    <w:p w14:paraId="5E1562A6" w14:textId="77777777" w:rsidR="00DB7569" w:rsidRPr="001906C3" w:rsidRDefault="00000000">
      <w:pPr>
        <w:spacing w:after="120"/>
        <w:rPr>
          <w:lang w:val="fr-FR"/>
        </w:rPr>
      </w:pPr>
      <w:r w:rsidRPr="001906C3">
        <w:rPr>
          <w:rFonts w:cs="Montserrat"/>
          <w:color w:val="1E1E1E"/>
          <w:lang w:val="fr-FR"/>
        </w:rPr>
        <w:t>Page d'entrée du site. Elle présente la marque, met en avant une sélection de produits, les univers du catalogue, les marques partenaires, le diagnostic beauté et les derniers articles du Journal.</w:t>
      </w:r>
    </w:p>
    <w:p w14:paraId="75765AF6" w14:textId="77777777" w:rsidR="00DB7569" w:rsidRPr="001906C3" w:rsidRDefault="00000000">
      <w:pPr>
        <w:spacing w:before="240" w:after="80"/>
        <w:jc w:val="left"/>
        <w:rPr>
          <w:lang w:val="fr-FR"/>
        </w:rPr>
      </w:pPr>
      <w:r w:rsidRPr="001906C3">
        <w:rPr>
          <w:rFonts w:cs="Montserrat"/>
          <w:b/>
          <w:color w:val="0F3B46"/>
          <w:sz w:val="26"/>
          <w:lang w:val="fr-FR"/>
        </w:rPr>
        <w:t>4.2 Le catalogue</w:t>
      </w:r>
    </w:p>
    <w:p w14:paraId="588C7558" w14:textId="77777777" w:rsidR="00DB7569" w:rsidRPr="001906C3" w:rsidRDefault="00000000">
      <w:pPr>
        <w:spacing w:after="120"/>
        <w:rPr>
          <w:lang w:val="fr-FR"/>
        </w:rPr>
      </w:pPr>
      <w:r w:rsidRPr="001906C3">
        <w:rPr>
          <w:rFonts w:cs="Montserrat"/>
          <w:color w:val="1E1E1E"/>
          <w:lang w:val="fr-FR"/>
        </w:rPr>
        <w:t>Le catalogue s'organise sur trois niveaux : l'univers, la catégorie, puis la fiche produit.</w:t>
      </w:r>
    </w:p>
    <w:tbl>
      <w:tblPr>
        <w:tblStyle w:val="Grilledutableau"/>
        <w:tblW w:w="0" w:type="auto"/>
        <w:jc w:val="center"/>
        <w:tblLayout w:type="fixed"/>
        <w:tblLook w:val="04A0" w:firstRow="1" w:lastRow="0" w:firstColumn="1" w:lastColumn="0" w:noHBand="0" w:noVBand="1"/>
      </w:tblPr>
      <w:tblGrid>
        <w:gridCol w:w="1701"/>
        <w:gridCol w:w="3402"/>
        <w:gridCol w:w="4252"/>
      </w:tblGrid>
      <w:tr w:rsidR="00DB7569" w14:paraId="577F1FF2" w14:textId="77777777">
        <w:trPr>
          <w:jc w:val="center"/>
        </w:trPr>
        <w:tc>
          <w:tcPr>
            <w:tcW w:w="1701" w:type="dxa"/>
            <w:shd w:val="clear" w:color="auto" w:fill="0F3B46"/>
          </w:tcPr>
          <w:p w14:paraId="1F7E930D" w14:textId="77777777" w:rsidR="00DB7569" w:rsidRDefault="00000000">
            <w:pPr>
              <w:spacing w:before="40" w:after="40" w:line="240" w:lineRule="auto"/>
              <w:jc w:val="left"/>
            </w:pPr>
            <w:r>
              <w:rPr>
                <w:rFonts w:cs="Montserrat"/>
                <w:b/>
                <w:color w:val="FFFFFF"/>
                <w:sz w:val="20"/>
              </w:rPr>
              <w:t>Niveau</w:t>
            </w:r>
          </w:p>
        </w:tc>
        <w:tc>
          <w:tcPr>
            <w:tcW w:w="3402" w:type="dxa"/>
            <w:shd w:val="clear" w:color="auto" w:fill="0F3B46"/>
          </w:tcPr>
          <w:p w14:paraId="55DC2AA5" w14:textId="77777777" w:rsidR="00DB7569" w:rsidRDefault="00000000">
            <w:pPr>
              <w:spacing w:before="40" w:after="40" w:line="240" w:lineRule="auto"/>
              <w:jc w:val="left"/>
            </w:pPr>
            <w:r>
              <w:rPr>
                <w:rFonts w:cs="Montserrat"/>
                <w:b/>
                <w:color w:val="FFFFFF"/>
                <w:sz w:val="20"/>
              </w:rPr>
              <w:t>Adresse</w:t>
            </w:r>
          </w:p>
        </w:tc>
        <w:tc>
          <w:tcPr>
            <w:tcW w:w="4252" w:type="dxa"/>
            <w:shd w:val="clear" w:color="auto" w:fill="0F3B46"/>
          </w:tcPr>
          <w:p w14:paraId="7A5CDC5F" w14:textId="77777777" w:rsidR="00DB7569" w:rsidRDefault="00000000">
            <w:pPr>
              <w:spacing w:before="40" w:after="40" w:line="240" w:lineRule="auto"/>
              <w:jc w:val="left"/>
            </w:pPr>
            <w:r>
              <w:rPr>
                <w:rFonts w:cs="Montserrat"/>
                <w:b/>
                <w:color w:val="FFFFFF"/>
                <w:sz w:val="20"/>
              </w:rPr>
              <w:t>Contenu</w:t>
            </w:r>
          </w:p>
        </w:tc>
      </w:tr>
      <w:tr w:rsidR="00DB7569" w:rsidRPr="001906C3" w14:paraId="51FC5F68" w14:textId="77777777">
        <w:trPr>
          <w:jc w:val="center"/>
        </w:trPr>
        <w:tc>
          <w:tcPr>
            <w:tcW w:w="1701" w:type="dxa"/>
          </w:tcPr>
          <w:p w14:paraId="42F9756F" w14:textId="77777777" w:rsidR="00DB7569" w:rsidRDefault="00000000">
            <w:pPr>
              <w:spacing w:before="40" w:after="40" w:line="276" w:lineRule="auto"/>
              <w:jc w:val="left"/>
            </w:pPr>
            <w:r>
              <w:rPr>
                <w:rFonts w:cs="Montserrat"/>
                <w:b/>
                <w:color w:val="1E1E1E"/>
                <w:sz w:val="20"/>
              </w:rPr>
              <w:t>Univers</w:t>
            </w:r>
          </w:p>
        </w:tc>
        <w:tc>
          <w:tcPr>
            <w:tcW w:w="3402" w:type="dxa"/>
          </w:tcPr>
          <w:p w14:paraId="771AFA17" w14:textId="77777777" w:rsidR="00DB7569" w:rsidRDefault="00000000">
            <w:pPr>
              <w:spacing w:before="40" w:after="40" w:line="276" w:lineRule="auto"/>
              <w:jc w:val="left"/>
            </w:pPr>
            <w:r>
              <w:rPr>
                <w:rFonts w:cs="Montserrat"/>
                <w:color w:val="1E1E1E"/>
                <w:sz w:val="20"/>
              </w:rPr>
              <w:t>/[univers]</w:t>
            </w:r>
          </w:p>
        </w:tc>
        <w:tc>
          <w:tcPr>
            <w:tcW w:w="4252" w:type="dxa"/>
          </w:tcPr>
          <w:p w14:paraId="60F92B3B" w14:textId="77777777" w:rsidR="00DB7569" w:rsidRPr="001906C3" w:rsidRDefault="00000000">
            <w:pPr>
              <w:spacing w:before="40" w:after="40" w:line="276" w:lineRule="auto"/>
              <w:jc w:val="left"/>
              <w:rPr>
                <w:lang w:val="fr-FR"/>
              </w:rPr>
            </w:pPr>
            <w:r w:rsidRPr="001906C3">
              <w:rPr>
                <w:rFonts w:cs="Montserrat"/>
                <w:color w:val="1E1E1E"/>
                <w:sz w:val="20"/>
                <w:lang w:val="fr-FR"/>
              </w:rPr>
              <w:t>Toutes les catégories de l'univers et ses produits</w:t>
            </w:r>
          </w:p>
        </w:tc>
      </w:tr>
      <w:tr w:rsidR="00DB7569" w:rsidRPr="001906C3" w14:paraId="0A47F263" w14:textId="77777777">
        <w:trPr>
          <w:jc w:val="center"/>
        </w:trPr>
        <w:tc>
          <w:tcPr>
            <w:tcW w:w="1701" w:type="dxa"/>
          </w:tcPr>
          <w:p w14:paraId="59E504FA" w14:textId="77777777" w:rsidR="00DB7569" w:rsidRDefault="00000000">
            <w:pPr>
              <w:spacing w:before="40" w:after="40" w:line="276" w:lineRule="auto"/>
              <w:jc w:val="left"/>
            </w:pPr>
            <w:proofErr w:type="spellStart"/>
            <w:r>
              <w:rPr>
                <w:rFonts w:cs="Montserrat"/>
                <w:b/>
                <w:color w:val="1E1E1E"/>
                <w:sz w:val="20"/>
              </w:rPr>
              <w:t>Catégorie</w:t>
            </w:r>
            <w:proofErr w:type="spellEnd"/>
          </w:p>
        </w:tc>
        <w:tc>
          <w:tcPr>
            <w:tcW w:w="3402" w:type="dxa"/>
          </w:tcPr>
          <w:p w14:paraId="41FCCFC0" w14:textId="77777777" w:rsidR="00DB7569" w:rsidRDefault="00000000">
            <w:pPr>
              <w:spacing w:before="40" w:after="40" w:line="276" w:lineRule="auto"/>
              <w:jc w:val="left"/>
            </w:pPr>
            <w:r>
              <w:rPr>
                <w:rFonts w:cs="Montserrat"/>
                <w:color w:val="1E1E1E"/>
                <w:sz w:val="20"/>
              </w:rPr>
              <w:t>/[univers]/[categorie]</w:t>
            </w:r>
          </w:p>
        </w:tc>
        <w:tc>
          <w:tcPr>
            <w:tcW w:w="4252" w:type="dxa"/>
          </w:tcPr>
          <w:p w14:paraId="1ABAC5EE" w14:textId="77777777" w:rsidR="00DB7569" w:rsidRPr="001906C3" w:rsidRDefault="00000000">
            <w:pPr>
              <w:spacing w:before="40" w:after="40" w:line="276" w:lineRule="auto"/>
              <w:jc w:val="left"/>
              <w:rPr>
                <w:lang w:val="fr-FR"/>
              </w:rPr>
            </w:pPr>
            <w:r w:rsidRPr="001906C3">
              <w:rPr>
                <w:rFonts w:cs="Montserrat"/>
                <w:color w:val="1E1E1E"/>
                <w:sz w:val="20"/>
                <w:lang w:val="fr-FR"/>
              </w:rPr>
              <w:t>Les produits de la catégorie, filtrables</w:t>
            </w:r>
          </w:p>
        </w:tc>
      </w:tr>
      <w:tr w:rsidR="00DB7569" w:rsidRPr="001906C3" w14:paraId="7D17A39B" w14:textId="77777777">
        <w:trPr>
          <w:jc w:val="center"/>
        </w:trPr>
        <w:tc>
          <w:tcPr>
            <w:tcW w:w="1701" w:type="dxa"/>
          </w:tcPr>
          <w:p w14:paraId="052A78EA" w14:textId="77777777" w:rsidR="00DB7569" w:rsidRDefault="00000000">
            <w:pPr>
              <w:spacing w:before="40" w:after="40" w:line="276" w:lineRule="auto"/>
              <w:jc w:val="left"/>
            </w:pPr>
            <w:r>
              <w:rPr>
                <w:rFonts w:cs="Montserrat"/>
                <w:b/>
                <w:color w:val="1E1E1E"/>
                <w:sz w:val="20"/>
              </w:rPr>
              <w:t>Produit</w:t>
            </w:r>
          </w:p>
        </w:tc>
        <w:tc>
          <w:tcPr>
            <w:tcW w:w="3402" w:type="dxa"/>
          </w:tcPr>
          <w:p w14:paraId="496D5E48" w14:textId="77777777" w:rsidR="00DB7569" w:rsidRDefault="00000000">
            <w:pPr>
              <w:spacing w:before="40" w:after="40" w:line="276" w:lineRule="auto"/>
              <w:jc w:val="left"/>
            </w:pPr>
            <w:r>
              <w:rPr>
                <w:rFonts w:cs="Montserrat"/>
                <w:color w:val="1E1E1E"/>
                <w:sz w:val="20"/>
              </w:rPr>
              <w:t>/[univers]/[categorie]/[produit]</w:t>
            </w:r>
          </w:p>
        </w:tc>
        <w:tc>
          <w:tcPr>
            <w:tcW w:w="4252" w:type="dxa"/>
          </w:tcPr>
          <w:p w14:paraId="03C6CF9E" w14:textId="77777777" w:rsidR="00DB7569" w:rsidRPr="001906C3" w:rsidRDefault="00000000">
            <w:pPr>
              <w:spacing w:before="40" w:after="40" w:line="276" w:lineRule="auto"/>
              <w:jc w:val="left"/>
              <w:rPr>
                <w:lang w:val="fr-FR"/>
              </w:rPr>
            </w:pPr>
            <w:r w:rsidRPr="001906C3">
              <w:rPr>
                <w:rFonts w:cs="Montserrat"/>
                <w:color w:val="1E1E1E"/>
                <w:sz w:val="20"/>
                <w:lang w:val="fr-FR"/>
              </w:rPr>
              <w:t>La fiche complète du produit</w:t>
            </w:r>
          </w:p>
        </w:tc>
      </w:tr>
    </w:tbl>
    <w:p w14:paraId="0EEC6EE4" w14:textId="77777777" w:rsidR="00DB7569" w:rsidRPr="001906C3" w:rsidRDefault="00000000">
      <w:pPr>
        <w:spacing w:before="160" w:after="40"/>
        <w:jc w:val="left"/>
        <w:rPr>
          <w:lang w:val="fr-FR"/>
        </w:rPr>
      </w:pPr>
      <w:r w:rsidRPr="001906C3">
        <w:rPr>
          <w:rFonts w:cs="Montserrat"/>
          <w:b/>
          <w:color w:val="1E1E1E"/>
          <w:sz w:val="23"/>
          <w:lang w:val="fr-FR"/>
        </w:rPr>
        <w:t>Les univers et catégories en place</w:t>
      </w:r>
    </w:p>
    <w:tbl>
      <w:tblPr>
        <w:tblStyle w:val="Grilledutableau"/>
        <w:tblW w:w="0" w:type="auto"/>
        <w:jc w:val="center"/>
        <w:tblLayout w:type="fixed"/>
        <w:tblLook w:val="04A0" w:firstRow="1" w:lastRow="0" w:firstColumn="1" w:lastColumn="0" w:noHBand="0" w:noVBand="1"/>
      </w:tblPr>
      <w:tblGrid>
        <w:gridCol w:w="2551"/>
        <w:gridCol w:w="6803"/>
      </w:tblGrid>
      <w:tr w:rsidR="00DB7569" w14:paraId="1903D411" w14:textId="77777777">
        <w:trPr>
          <w:jc w:val="center"/>
        </w:trPr>
        <w:tc>
          <w:tcPr>
            <w:tcW w:w="2551" w:type="dxa"/>
            <w:shd w:val="clear" w:color="auto" w:fill="0F3B46"/>
          </w:tcPr>
          <w:p w14:paraId="1F66E4CA" w14:textId="77777777" w:rsidR="00DB7569" w:rsidRDefault="00000000">
            <w:pPr>
              <w:spacing w:before="40" w:after="40" w:line="240" w:lineRule="auto"/>
              <w:jc w:val="left"/>
            </w:pPr>
            <w:proofErr w:type="spellStart"/>
            <w:r>
              <w:rPr>
                <w:rFonts w:cs="Montserrat"/>
                <w:b/>
                <w:color w:val="FFFFFF"/>
                <w:sz w:val="20"/>
              </w:rPr>
              <w:t>Univers</w:t>
            </w:r>
            <w:proofErr w:type="spellEnd"/>
          </w:p>
        </w:tc>
        <w:tc>
          <w:tcPr>
            <w:tcW w:w="6803" w:type="dxa"/>
            <w:shd w:val="clear" w:color="auto" w:fill="0F3B46"/>
          </w:tcPr>
          <w:p w14:paraId="4963E98E" w14:textId="77777777" w:rsidR="00DB7569" w:rsidRDefault="00000000">
            <w:pPr>
              <w:spacing w:before="40" w:after="40" w:line="240" w:lineRule="auto"/>
              <w:jc w:val="left"/>
            </w:pPr>
            <w:r>
              <w:rPr>
                <w:rFonts w:cs="Montserrat"/>
                <w:b/>
                <w:color w:val="FFFFFF"/>
                <w:sz w:val="20"/>
              </w:rPr>
              <w:t>Catégories</w:t>
            </w:r>
          </w:p>
        </w:tc>
      </w:tr>
      <w:tr w:rsidR="00DB7569" w:rsidRPr="001906C3" w14:paraId="465D48A2" w14:textId="77777777">
        <w:trPr>
          <w:jc w:val="center"/>
        </w:trPr>
        <w:tc>
          <w:tcPr>
            <w:tcW w:w="2551" w:type="dxa"/>
          </w:tcPr>
          <w:p w14:paraId="42EB3DBB" w14:textId="77777777" w:rsidR="00DB7569" w:rsidRDefault="00000000">
            <w:pPr>
              <w:spacing w:before="40" w:after="40" w:line="276" w:lineRule="auto"/>
              <w:jc w:val="left"/>
            </w:pPr>
            <w:r>
              <w:rPr>
                <w:rFonts w:cs="Montserrat"/>
                <w:b/>
                <w:color w:val="1E1E1E"/>
                <w:sz w:val="20"/>
              </w:rPr>
              <w:t>Soins du visage</w:t>
            </w:r>
          </w:p>
        </w:tc>
        <w:tc>
          <w:tcPr>
            <w:tcW w:w="6803" w:type="dxa"/>
          </w:tcPr>
          <w:p w14:paraId="55AC198E" w14:textId="77777777" w:rsidR="00DB7569" w:rsidRPr="001906C3" w:rsidRDefault="00000000">
            <w:pPr>
              <w:spacing w:before="40" w:after="40" w:line="276" w:lineRule="auto"/>
              <w:jc w:val="left"/>
              <w:rPr>
                <w:lang w:val="fr-FR"/>
              </w:rPr>
            </w:pPr>
            <w:r w:rsidRPr="001906C3">
              <w:rPr>
                <w:rFonts w:cs="Montserrat"/>
                <w:color w:val="1E1E1E"/>
                <w:sz w:val="20"/>
                <w:lang w:val="fr-FR"/>
              </w:rPr>
              <w:t>Nettoyants · Toniques · Sérums &amp; Traitements · Hydratants · Solaires</w:t>
            </w:r>
          </w:p>
        </w:tc>
      </w:tr>
      <w:tr w:rsidR="00DB7569" w14:paraId="21CB9501" w14:textId="77777777">
        <w:trPr>
          <w:jc w:val="center"/>
        </w:trPr>
        <w:tc>
          <w:tcPr>
            <w:tcW w:w="2551" w:type="dxa"/>
          </w:tcPr>
          <w:p w14:paraId="03B845D9" w14:textId="77777777" w:rsidR="00DB7569" w:rsidRDefault="00000000">
            <w:pPr>
              <w:spacing w:before="40" w:after="40" w:line="276" w:lineRule="auto"/>
              <w:jc w:val="left"/>
            </w:pPr>
            <w:r>
              <w:rPr>
                <w:rFonts w:cs="Montserrat"/>
                <w:b/>
                <w:color w:val="1E1E1E"/>
                <w:sz w:val="20"/>
              </w:rPr>
              <w:t xml:space="preserve">Corps &amp; </w:t>
            </w:r>
            <w:proofErr w:type="spellStart"/>
            <w:r>
              <w:rPr>
                <w:rFonts w:cs="Montserrat"/>
                <w:b/>
                <w:color w:val="1E1E1E"/>
                <w:sz w:val="20"/>
              </w:rPr>
              <w:t>Hygiène</w:t>
            </w:r>
            <w:proofErr w:type="spellEnd"/>
          </w:p>
        </w:tc>
        <w:tc>
          <w:tcPr>
            <w:tcW w:w="6803" w:type="dxa"/>
          </w:tcPr>
          <w:p w14:paraId="4F5C44E3" w14:textId="77777777" w:rsidR="00DB7569" w:rsidRDefault="00000000">
            <w:pPr>
              <w:spacing w:before="40" w:after="40" w:line="276" w:lineRule="auto"/>
              <w:jc w:val="left"/>
            </w:pPr>
            <w:r>
              <w:rPr>
                <w:rFonts w:cs="Montserrat"/>
                <w:color w:val="1E1E1E"/>
                <w:sz w:val="20"/>
              </w:rPr>
              <w:t>Soins du corps · Hygiène</w:t>
            </w:r>
          </w:p>
        </w:tc>
      </w:tr>
      <w:tr w:rsidR="00DB7569" w14:paraId="3E794E6C" w14:textId="77777777">
        <w:trPr>
          <w:jc w:val="center"/>
        </w:trPr>
        <w:tc>
          <w:tcPr>
            <w:tcW w:w="2551" w:type="dxa"/>
          </w:tcPr>
          <w:p w14:paraId="1A20075B" w14:textId="77777777" w:rsidR="00DB7569" w:rsidRDefault="00000000">
            <w:pPr>
              <w:spacing w:before="40" w:after="40" w:line="276" w:lineRule="auto"/>
              <w:jc w:val="left"/>
            </w:pPr>
            <w:r>
              <w:rPr>
                <w:rFonts w:cs="Montserrat"/>
                <w:b/>
                <w:color w:val="1E1E1E"/>
                <w:sz w:val="20"/>
              </w:rPr>
              <w:t>Homme</w:t>
            </w:r>
          </w:p>
        </w:tc>
        <w:tc>
          <w:tcPr>
            <w:tcW w:w="6803" w:type="dxa"/>
          </w:tcPr>
          <w:p w14:paraId="59C6E62E" w14:textId="77777777" w:rsidR="00DB7569" w:rsidRDefault="00000000">
            <w:pPr>
              <w:spacing w:before="40" w:after="40" w:line="276" w:lineRule="auto"/>
              <w:jc w:val="left"/>
            </w:pPr>
            <w:r>
              <w:rPr>
                <w:rFonts w:cs="Montserrat"/>
                <w:color w:val="1E1E1E"/>
                <w:sz w:val="20"/>
              </w:rPr>
              <w:t>Homme</w:t>
            </w:r>
          </w:p>
        </w:tc>
      </w:tr>
    </w:tbl>
    <w:p w14:paraId="4EC26BA9" w14:textId="77777777" w:rsidR="00DB7569" w:rsidRDefault="00000000">
      <w:pPr>
        <w:spacing w:before="160" w:after="40"/>
        <w:jc w:val="left"/>
      </w:pPr>
      <w:r>
        <w:rPr>
          <w:rFonts w:cs="Montserrat"/>
          <w:b/>
          <w:color w:val="1E1E1E"/>
          <w:sz w:val="23"/>
        </w:rPr>
        <w:t>Les filtres du rayon</w:t>
      </w:r>
    </w:p>
    <w:p w14:paraId="13A917DA" w14:textId="77777777" w:rsidR="00DB7569" w:rsidRPr="001906C3" w:rsidRDefault="00000000">
      <w:pPr>
        <w:spacing w:after="120"/>
        <w:rPr>
          <w:lang w:val="fr-FR"/>
        </w:rPr>
      </w:pPr>
      <w:r w:rsidRPr="001906C3">
        <w:rPr>
          <w:rFonts w:cs="Montserrat"/>
          <w:color w:val="1E1E1E"/>
          <w:lang w:val="fr-FR"/>
        </w:rPr>
        <w:t>Chaque page d'univers et de catégorie propose cinq filtres et un tri :</w:t>
      </w:r>
    </w:p>
    <w:p w14:paraId="5904B76C" w14:textId="77777777" w:rsidR="00DB7569" w:rsidRDefault="00000000">
      <w:pPr>
        <w:pStyle w:val="Listepuces"/>
        <w:spacing w:after="60"/>
        <w:ind w:left="454"/>
      </w:pPr>
      <w:proofErr w:type="spellStart"/>
      <w:r>
        <w:rPr>
          <w:rFonts w:cs="Montserrat"/>
          <w:b/>
          <w:color w:val="1E1E1E"/>
        </w:rPr>
        <w:t>Catégorie</w:t>
      </w:r>
      <w:proofErr w:type="spellEnd"/>
      <w:r>
        <w:rPr>
          <w:rFonts w:cs="Montserrat"/>
          <w:b/>
          <w:color w:val="1E1E1E"/>
        </w:rPr>
        <w:t xml:space="preserve">, </w:t>
      </w:r>
      <w:r>
        <w:rPr>
          <w:rFonts w:cs="Montserrat"/>
          <w:color w:val="1E1E1E"/>
        </w:rPr>
        <w:t xml:space="preserve">la </w:t>
      </w:r>
      <w:proofErr w:type="spellStart"/>
      <w:r>
        <w:rPr>
          <w:rFonts w:cs="Montserrat"/>
          <w:color w:val="1E1E1E"/>
        </w:rPr>
        <w:t>catégorie</w:t>
      </w:r>
      <w:proofErr w:type="spellEnd"/>
      <w:r>
        <w:rPr>
          <w:rFonts w:cs="Montserrat"/>
          <w:color w:val="1E1E1E"/>
        </w:rPr>
        <w:t xml:space="preserve"> ;</w:t>
      </w:r>
    </w:p>
    <w:p w14:paraId="24FD910A" w14:textId="77777777" w:rsidR="00DB7569" w:rsidRPr="001906C3" w:rsidRDefault="00000000">
      <w:pPr>
        <w:pStyle w:val="Listepuces"/>
        <w:spacing w:after="60"/>
        <w:ind w:left="454"/>
        <w:rPr>
          <w:lang w:val="fr-FR"/>
        </w:rPr>
      </w:pPr>
      <w:r w:rsidRPr="001906C3">
        <w:rPr>
          <w:rFonts w:cs="Montserrat"/>
          <w:b/>
          <w:color w:val="1E1E1E"/>
          <w:lang w:val="fr-FR"/>
        </w:rPr>
        <w:t xml:space="preserve">Marque, </w:t>
      </w:r>
      <w:r w:rsidRPr="001906C3">
        <w:rPr>
          <w:rFonts w:cs="Montserrat"/>
          <w:color w:val="1E1E1E"/>
          <w:lang w:val="fr-FR"/>
        </w:rPr>
        <w:t>la marque, parmi les marques présentes dans le rayon ;</w:t>
      </w:r>
    </w:p>
    <w:p w14:paraId="2EB1E834" w14:textId="77777777" w:rsidR="00DB7569" w:rsidRPr="001906C3" w:rsidRDefault="00000000">
      <w:pPr>
        <w:pStyle w:val="Listepuces"/>
        <w:spacing w:after="60"/>
        <w:ind w:left="454"/>
        <w:rPr>
          <w:lang w:val="fr-FR"/>
        </w:rPr>
      </w:pPr>
      <w:r w:rsidRPr="001906C3">
        <w:rPr>
          <w:rFonts w:cs="Montserrat"/>
          <w:b/>
          <w:color w:val="1E1E1E"/>
          <w:lang w:val="fr-FR"/>
        </w:rPr>
        <w:t xml:space="preserve">Type de peau, </w:t>
      </w:r>
      <w:r w:rsidRPr="001906C3">
        <w:rPr>
          <w:rFonts w:cs="Montserrat"/>
          <w:color w:val="1E1E1E"/>
          <w:lang w:val="fr-FR"/>
        </w:rPr>
        <w:t>peau grasse, sèche, mixte, sensible, normale ;</w:t>
      </w:r>
    </w:p>
    <w:p w14:paraId="7A25D5E0" w14:textId="77777777" w:rsidR="00DB7569" w:rsidRPr="001906C3" w:rsidRDefault="00000000">
      <w:pPr>
        <w:pStyle w:val="Listepuces"/>
        <w:spacing w:after="60"/>
        <w:ind w:left="454"/>
        <w:rPr>
          <w:lang w:val="fr-FR"/>
        </w:rPr>
      </w:pPr>
      <w:r w:rsidRPr="001906C3">
        <w:rPr>
          <w:rFonts w:cs="Montserrat"/>
          <w:b/>
          <w:color w:val="1E1E1E"/>
          <w:lang w:val="fr-FR"/>
        </w:rPr>
        <w:t xml:space="preserve">Préoccupation, </w:t>
      </w:r>
      <w:r w:rsidRPr="001906C3">
        <w:rPr>
          <w:rFonts w:cs="Montserrat"/>
          <w:color w:val="1E1E1E"/>
          <w:lang w:val="fr-FR"/>
        </w:rPr>
        <w:t>hydratation, éclat, anti-âge, taches, apaisant ;</w:t>
      </w:r>
    </w:p>
    <w:p w14:paraId="188ADB0D" w14:textId="77777777" w:rsidR="00DB7569" w:rsidRPr="001906C3" w:rsidRDefault="00000000">
      <w:pPr>
        <w:pStyle w:val="Listepuces"/>
        <w:spacing w:after="60"/>
        <w:ind w:left="454"/>
        <w:rPr>
          <w:lang w:val="fr-FR"/>
        </w:rPr>
      </w:pPr>
      <w:r w:rsidRPr="001906C3">
        <w:rPr>
          <w:rFonts w:cs="Montserrat"/>
          <w:b/>
          <w:color w:val="1E1E1E"/>
          <w:lang w:val="fr-FR"/>
        </w:rPr>
        <w:t xml:space="preserve">Prix, </w:t>
      </w:r>
      <w:r w:rsidRPr="001906C3">
        <w:rPr>
          <w:rFonts w:cs="Montserrat"/>
          <w:color w:val="1E1E1E"/>
          <w:lang w:val="fr-FR"/>
        </w:rPr>
        <w:t>un montant minimum et un montant maximum, en FCFA ;</w:t>
      </w:r>
    </w:p>
    <w:p w14:paraId="2202521F" w14:textId="77777777" w:rsidR="00DB7569" w:rsidRPr="001906C3" w:rsidRDefault="00000000">
      <w:pPr>
        <w:pStyle w:val="Listepuces"/>
        <w:spacing w:after="60"/>
        <w:ind w:left="454"/>
        <w:rPr>
          <w:lang w:val="fr-FR"/>
        </w:rPr>
      </w:pPr>
      <w:r w:rsidRPr="001906C3">
        <w:rPr>
          <w:rFonts w:cs="Montserrat"/>
          <w:b/>
          <w:color w:val="1E1E1E"/>
          <w:lang w:val="fr-FR"/>
        </w:rPr>
        <w:t xml:space="preserve">Tri, </w:t>
      </w:r>
      <w:r w:rsidRPr="001906C3">
        <w:rPr>
          <w:rFonts w:cs="Montserrat"/>
          <w:color w:val="1E1E1E"/>
          <w:lang w:val="fr-FR"/>
        </w:rPr>
        <w:t>nouveautés, prix croissant, prix décroissant, nom.</w:t>
      </w:r>
    </w:p>
    <w:tbl>
      <w:tblPr>
        <w:tblW w:w="0" w:type="auto"/>
        <w:jc w:val="center"/>
        <w:tblLook w:val="04A0" w:firstRow="1" w:lastRow="0" w:firstColumn="1" w:lastColumn="0" w:noHBand="0" w:noVBand="1"/>
      </w:tblPr>
      <w:tblGrid>
        <w:gridCol w:w="9354"/>
      </w:tblGrid>
      <w:tr w:rsidR="00DB7569" w:rsidRPr="001906C3" w14:paraId="210FA2B7" w14:textId="77777777">
        <w:trPr>
          <w:jc w:val="center"/>
        </w:trPr>
        <w:tc>
          <w:tcPr>
            <w:tcW w:w="9354" w:type="dxa"/>
            <w:tcBorders>
              <w:left w:val="single" w:sz="18" w:space="0" w:color="0F3B46"/>
            </w:tcBorders>
            <w:shd w:val="clear" w:color="auto" w:fill="F3E8DD"/>
          </w:tcPr>
          <w:p w14:paraId="4E154547"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Cocher deux types de peau élargit la sélection ; cocher un type de peau et une préoccupation la restreint. C'est ce qu'un visiteur attend d'une liste de cases : l'inverse viderait le rayon dès le deuxième clic. Chaque case affiche le nombre de produits qu'elle donnerait, et une case à zéro reste visible mais désactivée, une case qui disparaît fait douter de ce qu'on a coché.</w:t>
            </w:r>
          </w:p>
        </w:tc>
      </w:tr>
    </w:tbl>
    <w:p w14:paraId="6FE20BDD" w14:textId="77777777" w:rsidR="00DB7569" w:rsidRPr="001906C3" w:rsidRDefault="00DB7569">
      <w:pPr>
        <w:spacing w:after="80"/>
        <w:rPr>
          <w:lang w:val="fr-FR"/>
        </w:rPr>
      </w:pPr>
    </w:p>
    <w:p w14:paraId="4DEDFEC4" w14:textId="77777777" w:rsidR="00DB7569" w:rsidRDefault="00000000">
      <w:pPr>
        <w:spacing w:before="240" w:after="80"/>
        <w:jc w:val="left"/>
      </w:pPr>
      <w:r>
        <w:rPr>
          <w:rFonts w:cs="Montserrat"/>
          <w:b/>
          <w:color w:val="0F3B46"/>
          <w:sz w:val="26"/>
        </w:rPr>
        <w:t>4.3 Les marques</w:t>
      </w:r>
    </w:p>
    <w:tbl>
      <w:tblPr>
        <w:tblStyle w:val="Grilledutableau"/>
        <w:tblW w:w="0" w:type="auto"/>
        <w:jc w:val="center"/>
        <w:tblLayout w:type="fixed"/>
        <w:tblLook w:val="04A0" w:firstRow="1" w:lastRow="0" w:firstColumn="1" w:lastColumn="0" w:noHBand="0" w:noVBand="1"/>
      </w:tblPr>
      <w:tblGrid>
        <w:gridCol w:w="2268"/>
        <w:gridCol w:w="2551"/>
        <w:gridCol w:w="4535"/>
      </w:tblGrid>
      <w:tr w:rsidR="00DB7569" w14:paraId="196B0FAA" w14:textId="77777777">
        <w:trPr>
          <w:jc w:val="center"/>
        </w:trPr>
        <w:tc>
          <w:tcPr>
            <w:tcW w:w="2268" w:type="dxa"/>
            <w:shd w:val="clear" w:color="auto" w:fill="0F3B46"/>
          </w:tcPr>
          <w:p w14:paraId="3E538B2E" w14:textId="77777777" w:rsidR="00DB7569" w:rsidRDefault="00000000">
            <w:pPr>
              <w:spacing w:before="40" w:after="40" w:line="240" w:lineRule="auto"/>
              <w:jc w:val="left"/>
            </w:pPr>
            <w:r>
              <w:rPr>
                <w:rFonts w:cs="Montserrat"/>
                <w:b/>
                <w:color w:val="FFFFFF"/>
                <w:sz w:val="20"/>
              </w:rPr>
              <w:t>Page</w:t>
            </w:r>
          </w:p>
        </w:tc>
        <w:tc>
          <w:tcPr>
            <w:tcW w:w="2551" w:type="dxa"/>
            <w:shd w:val="clear" w:color="auto" w:fill="0F3B46"/>
          </w:tcPr>
          <w:p w14:paraId="260F45B8" w14:textId="77777777" w:rsidR="00DB7569" w:rsidRDefault="00000000">
            <w:pPr>
              <w:spacing w:before="40" w:after="40" w:line="240" w:lineRule="auto"/>
              <w:jc w:val="left"/>
            </w:pPr>
            <w:r>
              <w:rPr>
                <w:rFonts w:cs="Montserrat"/>
                <w:b/>
                <w:color w:val="FFFFFF"/>
                <w:sz w:val="20"/>
              </w:rPr>
              <w:t>Adresse</w:t>
            </w:r>
          </w:p>
        </w:tc>
        <w:tc>
          <w:tcPr>
            <w:tcW w:w="4535" w:type="dxa"/>
            <w:shd w:val="clear" w:color="auto" w:fill="0F3B46"/>
          </w:tcPr>
          <w:p w14:paraId="32F26DCD" w14:textId="77777777" w:rsidR="00DB7569" w:rsidRDefault="00000000">
            <w:pPr>
              <w:spacing w:before="40" w:after="40" w:line="240" w:lineRule="auto"/>
              <w:jc w:val="left"/>
            </w:pPr>
            <w:r>
              <w:rPr>
                <w:rFonts w:cs="Montserrat"/>
                <w:b/>
                <w:color w:val="FFFFFF"/>
                <w:sz w:val="20"/>
              </w:rPr>
              <w:t>Contenu</w:t>
            </w:r>
          </w:p>
        </w:tc>
      </w:tr>
      <w:tr w:rsidR="00DB7569" w:rsidRPr="001906C3" w14:paraId="03696BDB" w14:textId="77777777">
        <w:trPr>
          <w:jc w:val="center"/>
        </w:trPr>
        <w:tc>
          <w:tcPr>
            <w:tcW w:w="2268" w:type="dxa"/>
          </w:tcPr>
          <w:p w14:paraId="3B44BD75" w14:textId="77777777" w:rsidR="00DB7569" w:rsidRDefault="00000000">
            <w:pPr>
              <w:spacing w:before="40" w:after="40" w:line="276" w:lineRule="auto"/>
              <w:jc w:val="left"/>
            </w:pPr>
            <w:r>
              <w:rPr>
                <w:rFonts w:cs="Montserrat"/>
                <w:b/>
                <w:color w:val="1E1E1E"/>
                <w:sz w:val="20"/>
              </w:rPr>
              <w:t>Liste des marques</w:t>
            </w:r>
          </w:p>
        </w:tc>
        <w:tc>
          <w:tcPr>
            <w:tcW w:w="2551" w:type="dxa"/>
          </w:tcPr>
          <w:p w14:paraId="5724FD08" w14:textId="77777777" w:rsidR="00DB7569" w:rsidRDefault="00000000">
            <w:pPr>
              <w:spacing w:before="40" w:after="40" w:line="276" w:lineRule="auto"/>
              <w:jc w:val="left"/>
            </w:pPr>
            <w:r>
              <w:rPr>
                <w:rFonts w:cs="Montserrat"/>
                <w:color w:val="1E1E1E"/>
                <w:sz w:val="20"/>
              </w:rPr>
              <w:t>/marques</w:t>
            </w:r>
          </w:p>
        </w:tc>
        <w:tc>
          <w:tcPr>
            <w:tcW w:w="4535" w:type="dxa"/>
          </w:tcPr>
          <w:p w14:paraId="410BF958" w14:textId="77777777" w:rsidR="00DB7569" w:rsidRPr="001906C3" w:rsidRDefault="00000000">
            <w:pPr>
              <w:spacing w:before="40" w:after="40" w:line="276" w:lineRule="auto"/>
              <w:jc w:val="left"/>
              <w:rPr>
                <w:lang w:val="fr-FR"/>
              </w:rPr>
            </w:pPr>
            <w:r w:rsidRPr="001906C3">
              <w:rPr>
                <w:rFonts w:cs="Montserrat"/>
                <w:color w:val="1E1E1E"/>
                <w:sz w:val="20"/>
                <w:lang w:val="fr-FR"/>
              </w:rPr>
              <w:t>Les marques actives, avec logo et accroche</w:t>
            </w:r>
          </w:p>
        </w:tc>
      </w:tr>
      <w:tr w:rsidR="00DB7569" w:rsidRPr="001906C3" w14:paraId="77E54656" w14:textId="77777777">
        <w:trPr>
          <w:jc w:val="center"/>
        </w:trPr>
        <w:tc>
          <w:tcPr>
            <w:tcW w:w="2268" w:type="dxa"/>
          </w:tcPr>
          <w:p w14:paraId="7E5B5D96" w14:textId="77777777" w:rsidR="00DB7569" w:rsidRDefault="00000000">
            <w:pPr>
              <w:spacing w:before="40" w:after="40" w:line="276" w:lineRule="auto"/>
              <w:jc w:val="left"/>
            </w:pPr>
            <w:r>
              <w:rPr>
                <w:rFonts w:cs="Montserrat"/>
                <w:b/>
                <w:color w:val="1E1E1E"/>
                <w:sz w:val="20"/>
              </w:rPr>
              <w:t>Fiche de marque</w:t>
            </w:r>
          </w:p>
        </w:tc>
        <w:tc>
          <w:tcPr>
            <w:tcW w:w="2551" w:type="dxa"/>
          </w:tcPr>
          <w:p w14:paraId="12224A11" w14:textId="77777777" w:rsidR="00DB7569" w:rsidRDefault="00000000">
            <w:pPr>
              <w:spacing w:before="40" w:after="40" w:line="276" w:lineRule="auto"/>
              <w:jc w:val="left"/>
            </w:pPr>
            <w:r>
              <w:rPr>
                <w:rFonts w:cs="Montserrat"/>
                <w:color w:val="1E1E1E"/>
                <w:sz w:val="20"/>
              </w:rPr>
              <w:t>/marques/[marque]</w:t>
            </w:r>
          </w:p>
        </w:tc>
        <w:tc>
          <w:tcPr>
            <w:tcW w:w="4535" w:type="dxa"/>
          </w:tcPr>
          <w:p w14:paraId="48802A58" w14:textId="77777777" w:rsidR="00DB7569" w:rsidRPr="001906C3" w:rsidRDefault="00000000">
            <w:pPr>
              <w:spacing w:before="40" w:after="40" w:line="276" w:lineRule="auto"/>
              <w:jc w:val="left"/>
              <w:rPr>
                <w:lang w:val="fr-FR"/>
              </w:rPr>
            </w:pPr>
            <w:r w:rsidRPr="001906C3">
              <w:rPr>
                <w:rFonts w:cs="Montserrat"/>
                <w:color w:val="1E1E1E"/>
                <w:sz w:val="20"/>
                <w:lang w:val="fr-FR"/>
              </w:rPr>
              <w:t>La marque, sa description et ses produits</w:t>
            </w:r>
          </w:p>
        </w:tc>
      </w:tr>
    </w:tbl>
    <w:tbl>
      <w:tblPr>
        <w:tblW w:w="0" w:type="auto"/>
        <w:jc w:val="center"/>
        <w:tblLook w:val="04A0" w:firstRow="1" w:lastRow="0" w:firstColumn="1" w:lastColumn="0" w:noHBand="0" w:noVBand="1"/>
      </w:tblPr>
      <w:tblGrid>
        <w:gridCol w:w="9354"/>
      </w:tblGrid>
      <w:tr w:rsidR="00DB7569" w:rsidRPr="001906C3" w14:paraId="6A31B375" w14:textId="77777777">
        <w:trPr>
          <w:jc w:val="center"/>
        </w:trPr>
        <w:tc>
          <w:tcPr>
            <w:tcW w:w="9354" w:type="dxa"/>
            <w:tcBorders>
              <w:left w:val="single" w:sz="18" w:space="0" w:color="0F3B46"/>
            </w:tcBorders>
            <w:shd w:val="clear" w:color="auto" w:fill="F3E8DD"/>
          </w:tcPr>
          <w:p w14:paraId="31C83F50"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Une marque sans produit actif ne s'affiche pas dans la liste. Une page vide déçoit davantage qu'une absence. Douze marques et soixante et onze produits sont actuellement en base.</w:t>
            </w:r>
          </w:p>
        </w:tc>
      </w:tr>
    </w:tbl>
    <w:p w14:paraId="0FBE6FB7" w14:textId="77777777" w:rsidR="00DB7569" w:rsidRPr="001906C3" w:rsidRDefault="00DB7569">
      <w:pPr>
        <w:spacing w:after="80"/>
        <w:rPr>
          <w:lang w:val="fr-FR"/>
        </w:rPr>
      </w:pPr>
    </w:p>
    <w:p w14:paraId="17D07BA7" w14:textId="77777777" w:rsidR="00DB7569" w:rsidRPr="001906C3" w:rsidRDefault="00000000">
      <w:pPr>
        <w:spacing w:before="240" w:after="80"/>
        <w:jc w:val="left"/>
        <w:rPr>
          <w:lang w:val="fr-FR"/>
        </w:rPr>
      </w:pPr>
      <w:r w:rsidRPr="001906C3">
        <w:rPr>
          <w:rFonts w:cs="Montserrat"/>
          <w:b/>
          <w:color w:val="0F3B46"/>
          <w:sz w:val="26"/>
          <w:lang w:val="fr-FR"/>
        </w:rPr>
        <w:t>4.4 Le diagnostic beauté</w:t>
      </w:r>
    </w:p>
    <w:p w14:paraId="342463AD" w14:textId="77777777" w:rsidR="00DB7569" w:rsidRPr="001906C3" w:rsidRDefault="00000000">
      <w:pPr>
        <w:spacing w:after="120"/>
        <w:rPr>
          <w:lang w:val="fr-FR"/>
        </w:rPr>
      </w:pPr>
      <w:r w:rsidRPr="001906C3">
        <w:rPr>
          <w:rFonts w:cs="Montserrat"/>
          <w:b/>
          <w:color w:val="1E1E1E"/>
          <w:lang w:val="fr-FR"/>
        </w:rPr>
        <w:t xml:space="preserve">Adresse : </w:t>
      </w:r>
      <w:r w:rsidRPr="001906C3">
        <w:rPr>
          <w:rFonts w:cs="Montserrat"/>
          <w:color w:val="1E1E1E"/>
          <w:lang w:val="fr-FR"/>
        </w:rPr>
        <w:t>/diagnostic</w:t>
      </w:r>
    </w:p>
    <w:p w14:paraId="7310AB8D" w14:textId="77777777" w:rsidR="00DB7569" w:rsidRPr="001906C3" w:rsidRDefault="00000000">
      <w:pPr>
        <w:spacing w:after="120"/>
        <w:rPr>
          <w:lang w:val="fr-FR"/>
        </w:rPr>
      </w:pPr>
      <w:r w:rsidRPr="001906C3">
        <w:rPr>
          <w:rFonts w:cs="Montserrat"/>
          <w:color w:val="1E1E1E"/>
          <w:lang w:val="fr-FR"/>
        </w:rPr>
        <w:t>Questionnaire qui recommande une routine et une sélection de produits selon les réponses du visiteur. Les questions, les réponses et les gestes de la routine sont administrables depuis le back-office, en français et en anglais.</w:t>
      </w:r>
    </w:p>
    <w:tbl>
      <w:tblPr>
        <w:tblW w:w="0" w:type="auto"/>
        <w:jc w:val="center"/>
        <w:tblLook w:val="04A0" w:firstRow="1" w:lastRow="0" w:firstColumn="1" w:lastColumn="0" w:noHBand="0" w:noVBand="1"/>
      </w:tblPr>
      <w:tblGrid>
        <w:gridCol w:w="9354"/>
      </w:tblGrid>
      <w:tr w:rsidR="00DB7569" w:rsidRPr="001906C3" w14:paraId="41C45285" w14:textId="77777777">
        <w:trPr>
          <w:jc w:val="center"/>
        </w:trPr>
        <w:tc>
          <w:tcPr>
            <w:tcW w:w="9354" w:type="dxa"/>
            <w:tcBorders>
              <w:left w:val="single" w:sz="18" w:space="0" w:color="0F3B46"/>
            </w:tcBorders>
            <w:shd w:val="clear" w:color="auto" w:fill="F3E8DD"/>
          </w:tcPr>
          <w:p w14:paraId="619239E8"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 résultat du diagnostic renvoie vers le catalogue au moyen des mêmes filtres que le rayon. Les liens produits par le diagnostic continuent de fonctionner même si le vocabulaire des filtres évolue : c'est une contrainte explicite du code, vérifiée par un test automatique.</w:t>
            </w:r>
          </w:p>
        </w:tc>
      </w:tr>
    </w:tbl>
    <w:p w14:paraId="239E9EF8" w14:textId="77777777" w:rsidR="00DB7569" w:rsidRPr="001906C3" w:rsidRDefault="00DB7569">
      <w:pPr>
        <w:spacing w:after="80"/>
        <w:rPr>
          <w:lang w:val="fr-FR"/>
        </w:rPr>
      </w:pPr>
    </w:p>
    <w:p w14:paraId="17456417" w14:textId="77777777" w:rsidR="00DB7569" w:rsidRDefault="00000000">
      <w:pPr>
        <w:spacing w:before="240" w:after="80"/>
        <w:jc w:val="left"/>
      </w:pPr>
      <w:r>
        <w:rPr>
          <w:rFonts w:cs="Montserrat"/>
          <w:b/>
          <w:color w:val="0F3B46"/>
          <w:sz w:val="26"/>
        </w:rPr>
        <w:t>4.5 Les routines</w:t>
      </w:r>
    </w:p>
    <w:tbl>
      <w:tblPr>
        <w:tblStyle w:val="Grilledutableau"/>
        <w:tblW w:w="0" w:type="auto"/>
        <w:jc w:val="center"/>
        <w:tblLayout w:type="fixed"/>
        <w:tblLook w:val="04A0" w:firstRow="1" w:lastRow="0" w:firstColumn="1" w:lastColumn="0" w:noHBand="0" w:noVBand="1"/>
      </w:tblPr>
      <w:tblGrid>
        <w:gridCol w:w="1984"/>
        <w:gridCol w:w="2551"/>
        <w:gridCol w:w="4819"/>
      </w:tblGrid>
      <w:tr w:rsidR="00DB7569" w14:paraId="25FD5530" w14:textId="77777777">
        <w:trPr>
          <w:jc w:val="center"/>
        </w:trPr>
        <w:tc>
          <w:tcPr>
            <w:tcW w:w="1984" w:type="dxa"/>
            <w:shd w:val="clear" w:color="auto" w:fill="0F3B46"/>
          </w:tcPr>
          <w:p w14:paraId="5C1D9195" w14:textId="77777777" w:rsidR="00DB7569" w:rsidRDefault="00000000">
            <w:pPr>
              <w:spacing w:before="40" w:after="40" w:line="240" w:lineRule="auto"/>
              <w:jc w:val="left"/>
            </w:pPr>
            <w:r>
              <w:rPr>
                <w:rFonts w:cs="Montserrat"/>
                <w:b/>
                <w:color w:val="FFFFFF"/>
                <w:sz w:val="20"/>
              </w:rPr>
              <w:t>Page</w:t>
            </w:r>
          </w:p>
        </w:tc>
        <w:tc>
          <w:tcPr>
            <w:tcW w:w="2551" w:type="dxa"/>
            <w:shd w:val="clear" w:color="auto" w:fill="0F3B46"/>
          </w:tcPr>
          <w:p w14:paraId="7566E90D" w14:textId="77777777" w:rsidR="00DB7569" w:rsidRDefault="00000000">
            <w:pPr>
              <w:spacing w:before="40" w:after="40" w:line="240" w:lineRule="auto"/>
              <w:jc w:val="left"/>
            </w:pPr>
            <w:r>
              <w:rPr>
                <w:rFonts w:cs="Montserrat"/>
                <w:b/>
                <w:color w:val="FFFFFF"/>
                <w:sz w:val="20"/>
              </w:rPr>
              <w:t>Adresse</w:t>
            </w:r>
          </w:p>
        </w:tc>
        <w:tc>
          <w:tcPr>
            <w:tcW w:w="4819" w:type="dxa"/>
            <w:shd w:val="clear" w:color="auto" w:fill="0F3B46"/>
          </w:tcPr>
          <w:p w14:paraId="08079575" w14:textId="77777777" w:rsidR="00DB7569" w:rsidRDefault="00000000">
            <w:pPr>
              <w:spacing w:before="40" w:after="40" w:line="240" w:lineRule="auto"/>
              <w:jc w:val="left"/>
            </w:pPr>
            <w:r>
              <w:rPr>
                <w:rFonts w:cs="Montserrat"/>
                <w:b/>
                <w:color w:val="FFFFFF"/>
                <w:sz w:val="20"/>
              </w:rPr>
              <w:t>Contenu</w:t>
            </w:r>
          </w:p>
        </w:tc>
      </w:tr>
      <w:tr w:rsidR="00DB7569" w14:paraId="081ECD3F" w14:textId="77777777">
        <w:trPr>
          <w:jc w:val="center"/>
        </w:trPr>
        <w:tc>
          <w:tcPr>
            <w:tcW w:w="1984" w:type="dxa"/>
          </w:tcPr>
          <w:p w14:paraId="02B9E84F" w14:textId="77777777" w:rsidR="00DB7569" w:rsidRDefault="00000000">
            <w:pPr>
              <w:spacing w:before="40" w:after="40" w:line="276" w:lineRule="auto"/>
              <w:jc w:val="left"/>
            </w:pPr>
            <w:r>
              <w:rPr>
                <w:rFonts w:cs="Montserrat"/>
                <w:b/>
                <w:color w:val="1E1E1E"/>
                <w:sz w:val="20"/>
              </w:rPr>
              <w:t>Liste</w:t>
            </w:r>
          </w:p>
        </w:tc>
        <w:tc>
          <w:tcPr>
            <w:tcW w:w="2551" w:type="dxa"/>
          </w:tcPr>
          <w:p w14:paraId="3111D852" w14:textId="77777777" w:rsidR="00DB7569" w:rsidRDefault="00000000">
            <w:pPr>
              <w:spacing w:before="40" w:after="40" w:line="276" w:lineRule="auto"/>
              <w:jc w:val="left"/>
            </w:pPr>
            <w:r>
              <w:rPr>
                <w:rFonts w:cs="Montserrat"/>
                <w:color w:val="1E1E1E"/>
                <w:sz w:val="20"/>
              </w:rPr>
              <w:t>/routines</w:t>
            </w:r>
          </w:p>
        </w:tc>
        <w:tc>
          <w:tcPr>
            <w:tcW w:w="4819" w:type="dxa"/>
          </w:tcPr>
          <w:p w14:paraId="14A48F6C" w14:textId="77777777" w:rsidR="00DB7569" w:rsidRDefault="00000000">
            <w:pPr>
              <w:spacing w:before="40" w:after="40" w:line="276" w:lineRule="auto"/>
              <w:jc w:val="left"/>
            </w:pPr>
            <w:r>
              <w:rPr>
                <w:rFonts w:cs="Montserrat"/>
                <w:color w:val="1E1E1E"/>
                <w:sz w:val="20"/>
              </w:rPr>
              <w:t>Les routines publiées</w:t>
            </w:r>
          </w:p>
        </w:tc>
      </w:tr>
      <w:tr w:rsidR="00DB7569" w:rsidRPr="001906C3" w14:paraId="5E3DF196" w14:textId="77777777">
        <w:trPr>
          <w:jc w:val="center"/>
        </w:trPr>
        <w:tc>
          <w:tcPr>
            <w:tcW w:w="1984" w:type="dxa"/>
          </w:tcPr>
          <w:p w14:paraId="20B4A768" w14:textId="77777777" w:rsidR="00DB7569" w:rsidRDefault="00000000">
            <w:pPr>
              <w:spacing w:before="40" w:after="40" w:line="276" w:lineRule="auto"/>
              <w:jc w:val="left"/>
            </w:pPr>
            <w:r>
              <w:rPr>
                <w:rFonts w:cs="Montserrat"/>
                <w:b/>
                <w:color w:val="1E1E1E"/>
                <w:sz w:val="20"/>
              </w:rPr>
              <w:t>Routine</w:t>
            </w:r>
          </w:p>
        </w:tc>
        <w:tc>
          <w:tcPr>
            <w:tcW w:w="2551" w:type="dxa"/>
          </w:tcPr>
          <w:p w14:paraId="4D86F920" w14:textId="77777777" w:rsidR="00DB7569" w:rsidRDefault="00000000">
            <w:pPr>
              <w:spacing w:before="40" w:after="40" w:line="276" w:lineRule="auto"/>
              <w:jc w:val="left"/>
            </w:pPr>
            <w:r>
              <w:rPr>
                <w:rFonts w:cs="Montserrat"/>
                <w:color w:val="1E1E1E"/>
                <w:sz w:val="20"/>
              </w:rPr>
              <w:t>/routines/[routine]</w:t>
            </w:r>
          </w:p>
        </w:tc>
        <w:tc>
          <w:tcPr>
            <w:tcW w:w="4819" w:type="dxa"/>
          </w:tcPr>
          <w:p w14:paraId="4E10313E" w14:textId="77777777" w:rsidR="00DB7569" w:rsidRPr="001906C3" w:rsidRDefault="00000000">
            <w:pPr>
              <w:spacing w:before="40" w:after="40" w:line="276" w:lineRule="auto"/>
              <w:jc w:val="left"/>
              <w:rPr>
                <w:lang w:val="fr-FR"/>
              </w:rPr>
            </w:pPr>
            <w:r w:rsidRPr="001906C3">
              <w:rPr>
                <w:rFonts w:cs="Montserrat"/>
                <w:color w:val="1E1E1E"/>
                <w:sz w:val="20"/>
                <w:lang w:val="fr-FR"/>
              </w:rPr>
              <w:t>Les gestes de la routine, dans l'ordre, et leurs produits</w:t>
            </w:r>
          </w:p>
        </w:tc>
      </w:tr>
    </w:tbl>
    <w:p w14:paraId="0969EE13" w14:textId="77777777" w:rsidR="00DB7569" w:rsidRDefault="00000000">
      <w:pPr>
        <w:spacing w:before="240" w:after="80"/>
        <w:jc w:val="left"/>
      </w:pPr>
      <w:r>
        <w:rPr>
          <w:rFonts w:cs="Montserrat"/>
          <w:b/>
          <w:color w:val="0F3B46"/>
          <w:sz w:val="26"/>
        </w:rPr>
        <w:t xml:space="preserve">4.6 Recherche, </w:t>
      </w:r>
      <w:proofErr w:type="spellStart"/>
      <w:r>
        <w:rPr>
          <w:rFonts w:cs="Montserrat"/>
          <w:b/>
          <w:color w:val="0F3B46"/>
          <w:sz w:val="26"/>
        </w:rPr>
        <w:t>favoris</w:t>
      </w:r>
      <w:proofErr w:type="spellEnd"/>
      <w:r>
        <w:rPr>
          <w:rFonts w:cs="Montserrat"/>
          <w:b/>
          <w:color w:val="0F3B46"/>
          <w:sz w:val="26"/>
        </w:rPr>
        <w:t xml:space="preserve"> et historique</w:t>
      </w:r>
    </w:p>
    <w:tbl>
      <w:tblPr>
        <w:tblStyle w:val="Grilledutableau"/>
        <w:tblW w:w="0" w:type="auto"/>
        <w:jc w:val="center"/>
        <w:tblLayout w:type="fixed"/>
        <w:tblLook w:val="04A0" w:firstRow="1" w:lastRow="0" w:firstColumn="1" w:lastColumn="0" w:noHBand="0" w:noVBand="1"/>
      </w:tblPr>
      <w:tblGrid>
        <w:gridCol w:w="1984"/>
        <w:gridCol w:w="2551"/>
        <w:gridCol w:w="4819"/>
      </w:tblGrid>
      <w:tr w:rsidR="00DB7569" w14:paraId="1D5D7CD3" w14:textId="77777777">
        <w:trPr>
          <w:jc w:val="center"/>
        </w:trPr>
        <w:tc>
          <w:tcPr>
            <w:tcW w:w="1984" w:type="dxa"/>
            <w:shd w:val="clear" w:color="auto" w:fill="0F3B46"/>
          </w:tcPr>
          <w:p w14:paraId="3FDEF591" w14:textId="77777777" w:rsidR="00DB7569" w:rsidRDefault="00000000">
            <w:pPr>
              <w:spacing w:before="40" w:after="40" w:line="240" w:lineRule="auto"/>
              <w:jc w:val="left"/>
            </w:pPr>
            <w:r>
              <w:rPr>
                <w:rFonts w:cs="Montserrat"/>
                <w:b/>
                <w:color w:val="FFFFFF"/>
                <w:sz w:val="20"/>
              </w:rPr>
              <w:t>Page</w:t>
            </w:r>
          </w:p>
        </w:tc>
        <w:tc>
          <w:tcPr>
            <w:tcW w:w="2551" w:type="dxa"/>
            <w:shd w:val="clear" w:color="auto" w:fill="0F3B46"/>
          </w:tcPr>
          <w:p w14:paraId="677F8B06" w14:textId="77777777" w:rsidR="00DB7569" w:rsidRDefault="00000000">
            <w:pPr>
              <w:spacing w:before="40" w:after="40" w:line="240" w:lineRule="auto"/>
              <w:jc w:val="left"/>
            </w:pPr>
            <w:r>
              <w:rPr>
                <w:rFonts w:cs="Montserrat"/>
                <w:b/>
                <w:color w:val="FFFFFF"/>
                <w:sz w:val="20"/>
              </w:rPr>
              <w:t>Adresse</w:t>
            </w:r>
          </w:p>
        </w:tc>
        <w:tc>
          <w:tcPr>
            <w:tcW w:w="4819" w:type="dxa"/>
            <w:shd w:val="clear" w:color="auto" w:fill="0F3B46"/>
          </w:tcPr>
          <w:p w14:paraId="23054CBC" w14:textId="77777777" w:rsidR="00DB7569" w:rsidRDefault="00000000">
            <w:pPr>
              <w:spacing w:before="40" w:after="40" w:line="240" w:lineRule="auto"/>
              <w:jc w:val="left"/>
            </w:pPr>
            <w:r>
              <w:rPr>
                <w:rFonts w:cs="Montserrat"/>
                <w:b/>
                <w:color w:val="FFFFFF"/>
                <w:sz w:val="20"/>
              </w:rPr>
              <w:t>Rôle</w:t>
            </w:r>
          </w:p>
        </w:tc>
      </w:tr>
      <w:tr w:rsidR="00DB7569" w:rsidRPr="001906C3" w14:paraId="7EFECC82" w14:textId="77777777">
        <w:trPr>
          <w:jc w:val="center"/>
        </w:trPr>
        <w:tc>
          <w:tcPr>
            <w:tcW w:w="1984" w:type="dxa"/>
          </w:tcPr>
          <w:p w14:paraId="268A6ACB" w14:textId="77777777" w:rsidR="00DB7569" w:rsidRDefault="00000000">
            <w:pPr>
              <w:spacing w:before="40" w:after="40" w:line="276" w:lineRule="auto"/>
              <w:jc w:val="left"/>
            </w:pPr>
            <w:r>
              <w:rPr>
                <w:rFonts w:cs="Montserrat"/>
                <w:b/>
                <w:color w:val="1E1E1E"/>
                <w:sz w:val="20"/>
              </w:rPr>
              <w:t>Recherche</w:t>
            </w:r>
          </w:p>
        </w:tc>
        <w:tc>
          <w:tcPr>
            <w:tcW w:w="2551" w:type="dxa"/>
          </w:tcPr>
          <w:p w14:paraId="272FB3CE" w14:textId="77777777" w:rsidR="00DB7569" w:rsidRDefault="00000000">
            <w:pPr>
              <w:spacing w:before="40" w:after="40" w:line="276" w:lineRule="auto"/>
              <w:jc w:val="left"/>
            </w:pPr>
            <w:r>
              <w:rPr>
                <w:rFonts w:cs="Montserrat"/>
                <w:color w:val="1E1E1E"/>
                <w:sz w:val="20"/>
              </w:rPr>
              <w:t>/recherche</w:t>
            </w:r>
          </w:p>
        </w:tc>
        <w:tc>
          <w:tcPr>
            <w:tcW w:w="4819" w:type="dxa"/>
          </w:tcPr>
          <w:p w14:paraId="6C11B94E" w14:textId="77777777" w:rsidR="00DB7569" w:rsidRPr="001906C3" w:rsidRDefault="00000000">
            <w:pPr>
              <w:spacing w:before="40" w:after="40" w:line="276" w:lineRule="auto"/>
              <w:jc w:val="left"/>
              <w:rPr>
                <w:lang w:val="fr-FR"/>
              </w:rPr>
            </w:pPr>
            <w:r w:rsidRPr="001906C3">
              <w:rPr>
                <w:rFonts w:cs="Montserrat"/>
                <w:color w:val="1E1E1E"/>
                <w:sz w:val="20"/>
                <w:lang w:val="fr-FR"/>
              </w:rPr>
              <w:t>Recherche plein texte sur le catalogue</w:t>
            </w:r>
          </w:p>
        </w:tc>
      </w:tr>
      <w:tr w:rsidR="00DB7569" w:rsidRPr="001906C3" w14:paraId="0EC1F737" w14:textId="77777777">
        <w:trPr>
          <w:jc w:val="center"/>
        </w:trPr>
        <w:tc>
          <w:tcPr>
            <w:tcW w:w="1984" w:type="dxa"/>
          </w:tcPr>
          <w:p w14:paraId="0FF89C14" w14:textId="77777777" w:rsidR="00DB7569" w:rsidRDefault="00000000">
            <w:pPr>
              <w:spacing w:before="40" w:after="40" w:line="276" w:lineRule="auto"/>
              <w:jc w:val="left"/>
            </w:pPr>
            <w:proofErr w:type="spellStart"/>
            <w:r>
              <w:rPr>
                <w:rFonts w:cs="Montserrat"/>
                <w:b/>
                <w:color w:val="1E1E1E"/>
                <w:sz w:val="20"/>
              </w:rPr>
              <w:t>Favoris</w:t>
            </w:r>
            <w:proofErr w:type="spellEnd"/>
          </w:p>
        </w:tc>
        <w:tc>
          <w:tcPr>
            <w:tcW w:w="2551" w:type="dxa"/>
          </w:tcPr>
          <w:p w14:paraId="4F8860B0" w14:textId="77777777" w:rsidR="00DB7569" w:rsidRDefault="00000000">
            <w:pPr>
              <w:spacing w:before="40" w:after="40" w:line="276" w:lineRule="auto"/>
              <w:jc w:val="left"/>
            </w:pPr>
            <w:r>
              <w:rPr>
                <w:rFonts w:cs="Montserrat"/>
                <w:color w:val="1E1E1E"/>
                <w:sz w:val="20"/>
              </w:rPr>
              <w:t>/favoris</w:t>
            </w:r>
          </w:p>
        </w:tc>
        <w:tc>
          <w:tcPr>
            <w:tcW w:w="4819" w:type="dxa"/>
          </w:tcPr>
          <w:p w14:paraId="3DF22D55" w14:textId="77777777" w:rsidR="00DB7569" w:rsidRPr="001906C3" w:rsidRDefault="00000000">
            <w:pPr>
              <w:spacing w:before="40" w:after="40" w:line="276" w:lineRule="auto"/>
              <w:jc w:val="left"/>
              <w:rPr>
                <w:lang w:val="fr-FR"/>
              </w:rPr>
            </w:pPr>
            <w:r w:rsidRPr="001906C3">
              <w:rPr>
                <w:rFonts w:cs="Montserrat"/>
                <w:color w:val="1E1E1E"/>
                <w:sz w:val="20"/>
                <w:lang w:val="fr-FR"/>
              </w:rPr>
              <w:t>Les produits mis de côté par le visiteur</w:t>
            </w:r>
          </w:p>
        </w:tc>
      </w:tr>
      <w:tr w:rsidR="00DB7569" w14:paraId="5DF02CD1" w14:textId="77777777">
        <w:trPr>
          <w:jc w:val="center"/>
        </w:trPr>
        <w:tc>
          <w:tcPr>
            <w:tcW w:w="1984" w:type="dxa"/>
          </w:tcPr>
          <w:p w14:paraId="4235AA95" w14:textId="77777777" w:rsidR="00DB7569" w:rsidRDefault="00000000">
            <w:pPr>
              <w:spacing w:before="40" w:after="40" w:line="276" w:lineRule="auto"/>
              <w:jc w:val="left"/>
            </w:pPr>
            <w:r>
              <w:rPr>
                <w:rFonts w:cs="Montserrat"/>
                <w:b/>
                <w:color w:val="1E1E1E"/>
                <w:sz w:val="20"/>
              </w:rPr>
              <w:t xml:space="preserve">Vus </w:t>
            </w:r>
            <w:proofErr w:type="spellStart"/>
            <w:r>
              <w:rPr>
                <w:rFonts w:cs="Montserrat"/>
                <w:b/>
                <w:color w:val="1E1E1E"/>
                <w:sz w:val="20"/>
              </w:rPr>
              <w:t>récemment</w:t>
            </w:r>
            <w:proofErr w:type="spellEnd"/>
          </w:p>
        </w:tc>
        <w:tc>
          <w:tcPr>
            <w:tcW w:w="2551" w:type="dxa"/>
          </w:tcPr>
          <w:p w14:paraId="1FDDF969" w14:textId="77777777" w:rsidR="00DB7569" w:rsidRDefault="00000000">
            <w:pPr>
              <w:spacing w:before="40" w:after="40" w:line="276" w:lineRule="auto"/>
              <w:jc w:val="left"/>
            </w:pPr>
            <w:r>
              <w:rPr>
                <w:rFonts w:cs="Montserrat"/>
                <w:color w:val="1E1E1E"/>
                <w:sz w:val="20"/>
              </w:rPr>
              <w:t>/vus-recemment</w:t>
            </w:r>
          </w:p>
        </w:tc>
        <w:tc>
          <w:tcPr>
            <w:tcW w:w="4819" w:type="dxa"/>
          </w:tcPr>
          <w:p w14:paraId="21B5FE79" w14:textId="77777777" w:rsidR="00DB7569" w:rsidRDefault="00000000">
            <w:pPr>
              <w:spacing w:before="40" w:after="40" w:line="276" w:lineRule="auto"/>
              <w:jc w:val="left"/>
            </w:pPr>
            <w:r>
              <w:rPr>
                <w:rFonts w:cs="Montserrat"/>
                <w:color w:val="1E1E1E"/>
                <w:sz w:val="20"/>
              </w:rPr>
              <w:t>Les dernières fiches consultées</w:t>
            </w:r>
          </w:p>
        </w:tc>
      </w:tr>
    </w:tbl>
    <w:tbl>
      <w:tblPr>
        <w:tblW w:w="0" w:type="auto"/>
        <w:jc w:val="center"/>
        <w:tblLook w:val="04A0" w:firstRow="1" w:lastRow="0" w:firstColumn="1" w:lastColumn="0" w:noHBand="0" w:noVBand="1"/>
      </w:tblPr>
      <w:tblGrid>
        <w:gridCol w:w="9354"/>
      </w:tblGrid>
      <w:tr w:rsidR="00DB7569" w:rsidRPr="001906C3" w14:paraId="6E3C00A8" w14:textId="77777777">
        <w:trPr>
          <w:jc w:val="center"/>
        </w:trPr>
        <w:tc>
          <w:tcPr>
            <w:tcW w:w="9354" w:type="dxa"/>
            <w:tcBorders>
              <w:left w:val="single" w:sz="18" w:space="0" w:color="0F3B46"/>
            </w:tcBorders>
            <w:shd w:val="clear" w:color="auto" w:fill="F3E8DD"/>
          </w:tcPr>
          <w:p w14:paraId="61F424FE"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Les favoris et l'historique de consultation vivent dans le navigateur du visiteur, sans compte ni cookie de suivi. Ils fonctionnent donc immédiatement, sans consentement préalable, et disparaissent si le visiteur vide son navigateur.</w:t>
            </w:r>
          </w:p>
        </w:tc>
      </w:tr>
    </w:tbl>
    <w:p w14:paraId="0EF22BD0" w14:textId="77777777" w:rsidR="00DB7569" w:rsidRPr="001906C3" w:rsidRDefault="00DB7569">
      <w:pPr>
        <w:spacing w:after="80"/>
        <w:rPr>
          <w:lang w:val="fr-FR"/>
        </w:rPr>
      </w:pPr>
    </w:p>
    <w:p w14:paraId="7B878AEC" w14:textId="77777777" w:rsidR="00DB7569" w:rsidRPr="001906C3" w:rsidRDefault="00000000">
      <w:pPr>
        <w:spacing w:before="240" w:after="80"/>
        <w:jc w:val="left"/>
        <w:rPr>
          <w:lang w:val="fr-FR"/>
        </w:rPr>
      </w:pPr>
      <w:r w:rsidRPr="001906C3">
        <w:rPr>
          <w:rFonts w:cs="Montserrat"/>
          <w:b/>
          <w:color w:val="0F3B46"/>
          <w:sz w:val="26"/>
          <w:lang w:val="fr-FR"/>
        </w:rPr>
        <w:t>4.7 Les pages de campagne</w:t>
      </w:r>
    </w:p>
    <w:p w14:paraId="19E98110" w14:textId="77777777" w:rsidR="00DB7569" w:rsidRPr="001906C3" w:rsidRDefault="00000000">
      <w:pPr>
        <w:spacing w:after="120"/>
        <w:rPr>
          <w:lang w:val="fr-FR"/>
        </w:rPr>
      </w:pPr>
      <w:r w:rsidRPr="001906C3">
        <w:rPr>
          <w:rFonts w:cs="Montserrat"/>
          <w:b/>
          <w:color w:val="1E1E1E"/>
          <w:lang w:val="fr-FR"/>
        </w:rPr>
        <w:t xml:space="preserve">Adresse : </w:t>
      </w:r>
      <w:r w:rsidRPr="001906C3">
        <w:rPr>
          <w:rFonts w:cs="Montserrat"/>
          <w:color w:val="1E1E1E"/>
          <w:lang w:val="fr-FR"/>
        </w:rPr>
        <w:t>/promo/[campagne]</w:t>
      </w:r>
    </w:p>
    <w:p w14:paraId="2E090A12" w14:textId="77777777" w:rsidR="00DB7569" w:rsidRPr="001906C3" w:rsidRDefault="00000000">
      <w:pPr>
        <w:spacing w:after="120"/>
        <w:rPr>
          <w:lang w:val="fr-FR"/>
        </w:rPr>
      </w:pPr>
      <w:r w:rsidRPr="001906C3">
        <w:rPr>
          <w:rFonts w:cs="Montserrat"/>
          <w:color w:val="1E1E1E"/>
          <w:lang w:val="fr-FR"/>
        </w:rPr>
        <w:t>Page d'atterrissage d'une opération commerciale, avec sa sélection de produits et son message propre. Elle sert de destination aux liens envoyés par courriel.</w:t>
      </w:r>
    </w:p>
    <w:p w14:paraId="2BD4246A" w14:textId="77777777" w:rsidR="00DB7569" w:rsidRPr="001906C3" w:rsidRDefault="00000000">
      <w:pPr>
        <w:pBdr>
          <w:bottom w:val="single" w:sz="8" w:space="2" w:color="0F3B46"/>
        </w:pBdr>
        <w:spacing w:before="360" w:after="160"/>
        <w:jc w:val="left"/>
        <w:rPr>
          <w:lang w:val="fr-FR"/>
        </w:rPr>
      </w:pPr>
      <w:r w:rsidRPr="001906C3">
        <w:rPr>
          <w:rFonts w:cs="Montserrat"/>
          <w:b/>
          <w:color w:val="0F3B46"/>
          <w:sz w:val="32"/>
          <w:lang w:val="fr-FR"/>
        </w:rPr>
        <w:t>5. ESPACE CLIENT : LE COMPTE</w:t>
      </w:r>
    </w:p>
    <w:p w14:paraId="0485C21D" w14:textId="77777777" w:rsidR="00DB7569" w:rsidRPr="001906C3" w:rsidRDefault="00000000">
      <w:pPr>
        <w:spacing w:after="120"/>
        <w:rPr>
          <w:lang w:val="fr-FR"/>
        </w:rPr>
      </w:pPr>
      <w:r w:rsidRPr="001906C3">
        <w:rPr>
          <w:rFonts w:cs="Montserrat"/>
          <w:color w:val="1E1E1E"/>
          <w:lang w:val="fr-FR"/>
        </w:rPr>
        <w:t>L'espace client regroupe huit pages, toutes réservées à un client identifié, à l'exception de la connexion et de la récupération de mot de passe.</w:t>
      </w:r>
    </w:p>
    <w:tbl>
      <w:tblPr>
        <w:tblStyle w:val="Grilledutableau"/>
        <w:tblW w:w="0" w:type="auto"/>
        <w:jc w:val="center"/>
        <w:tblLayout w:type="fixed"/>
        <w:tblLook w:val="04A0" w:firstRow="1" w:lastRow="0" w:firstColumn="1" w:lastColumn="0" w:noHBand="0" w:noVBand="1"/>
      </w:tblPr>
      <w:tblGrid>
        <w:gridCol w:w="2381"/>
        <w:gridCol w:w="3005"/>
        <w:gridCol w:w="3969"/>
      </w:tblGrid>
      <w:tr w:rsidR="00DB7569" w14:paraId="4CA75E40" w14:textId="77777777">
        <w:trPr>
          <w:jc w:val="center"/>
        </w:trPr>
        <w:tc>
          <w:tcPr>
            <w:tcW w:w="2381" w:type="dxa"/>
            <w:shd w:val="clear" w:color="auto" w:fill="0F3B46"/>
          </w:tcPr>
          <w:p w14:paraId="1A749094" w14:textId="77777777" w:rsidR="00DB7569" w:rsidRDefault="00000000">
            <w:pPr>
              <w:spacing w:before="40" w:after="40" w:line="240" w:lineRule="auto"/>
              <w:jc w:val="left"/>
            </w:pPr>
            <w:r>
              <w:rPr>
                <w:rFonts w:cs="Montserrat"/>
                <w:b/>
                <w:color w:val="FFFFFF"/>
                <w:sz w:val="20"/>
              </w:rPr>
              <w:t>Page</w:t>
            </w:r>
          </w:p>
        </w:tc>
        <w:tc>
          <w:tcPr>
            <w:tcW w:w="3005" w:type="dxa"/>
            <w:shd w:val="clear" w:color="auto" w:fill="0F3B46"/>
          </w:tcPr>
          <w:p w14:paraId="04DB4088" w14:textId="77777777" w:rsidR="00DB7569" w:rsidRDefault="00000000">
            <w:pPr>
              <w:spacing w:before="40" w:after="40" w:line="240" w:lineRule="auto"/>
              <w:jc w:val="left"/>
            </w:pPr>
            <w:r>
              <w:rPr>
                <w:rFonts w:cs="Montserrat"/>
                <w:b/>
                <w:color w:val="FFFFFF"/>
                <w:sz w:val="20"/>
              </w:rPr>
              <w:t>Adresse</w:t>
            </w:r>
          </w:p>
        </w:tc>
        <w:tc>
          <w:tcPr>
            <w:tcW w:w="3969" w:type="dxa"/>
            <w:shd w:val="clear" w:color="auto" w:fill="0F3B46"/>
          </w:tcPr>
          <w:p w14:paraId="6A474ECF" w14:textId="77777777" w:rsidR="00DB7569" w:rsidRDefault="00000000">
            <w:pPr>
              <w:spacing w:before="40" w:after="40" w:line="240" w:lineRule="auto"/>
              <w:jc w:val="left"/>
            </w:pPr>
            <w:r>
              <w:rPr>
                <w:rFonts w:cs="Montserrat"/>
                <w:b/>
                <w:color w:val="FFFFFF"/>
                <w:sz w:val="20"/>
              </w:rPr>
              <w:t>Rôle</w:t>
            </w:r>
          </w:p>
        </w:tc>
      </w:tr>
      <w:tr w:rsidR="00DB7569" w:rsidRPr="001906C3" w14:paraId="4EFC56CF" w14:textId="77777777">
        <w:trPr>
          <w:jc w:val="center"/>
        </w:trPr>
        <w:tc>
          <w:tcPr>
            <w:tcW w:w="2381" w:type="dxa"/>
          </w:tcPr>
          <w:p w14:paraId="4BD78B2D" w14:textId="77777777" w:rsidR="00DB7569" w:rsidRDefault="00000000">
            <w:pPr>
              <w:spacing w:before="40" w:after="40" w:line="276" w:lineRule="auto"/>
              <w:jc w:val="left"/>
            </w:pPr>
            <w:r>
              <w:rPr>
                <w:rFonts w:cs="Montserrat"/>
                <w:b/>
                <w:color w:val="1E1E1E"/>
                <w:sz w:val="20"/>
              </w:rPr>
              <w:t>Tableau de bord</w:t>
            </w:r>
          </w:p>
        </w:tc>
        <w:tc>
          <w:tcPr>
            <w:tcW w:w="3005" w:type="dxa"/>
          </w:tcPr>
          <w:p w14:paraId="27031398" w14:textId="77777777" w:rsidR="00DB7569" w:rsidRDefault="00000000">
            <w:pPr>
              <w:spacing w:before="40" w:after="40" w:line="276" w:lineRule="auto"/>
              <w:jc w:val="left"/>
            </w:pPr>
            <w:r>
              <w:rPr>
                <w:rFonts w:cs="Montserrat"/>
                <w:color w:val="1E1E1E"/>
                <w:sz w:val="20"/>
              </w:rPr>
              <w:t>/compte</w:t>
            </w:r>
          </w:p>
        </w:tc>
        <w:tc>
          <w:tcPr>
            <w:tcW w:w="3969" w:type="dxa"/>
          </w:tcPr>
          <w:p w14:paraId="3C136451" w14:textId="77777777" w:rsidR="00DB7569" w:rsidRPr="001906C3" w:rsidRDefault="00000000">
            <w:pPr>
              <w:spacing w:before="40" w:after="40" w:line="276" w:lineRule="auto"/>
              <w:jc w:val="left"/>
              <w:rPr>
                <w:lang w:val="fr-FR"/>
              </w:rPr>
            </w:pPr>
            <w:r w:rsidRPr="001906C3">
              <w:rPr>
                <w:rFonts w:cs="Montserrat"/>
                <w:color w:val="1E1E1E"/>
                <w:sz w:val="20"/>
                <w:lang w:val="fr-FR"/>
              </w:rPr>
              <w:t>Vue d'ensemble : dernières commandes et accès rapides</w:t>
            </w:r>
          </w:p>
        </w:tc>
      </w:tr>
      <w:tr w:rsidR="00DB7569" w14:paraId="360344AB" w14:textId="77777777">
        <w:trPr>
          <w:jc w:val="center"/>
        </w:trPr>
        <w:tc>
          <w:tcPr>
            <w:tcW w:w="2381" w:type="dxa"/>
          </w:tcPr>
          <w:p w14:paraId="419B25CE" w14:textId="77777777" w:rsidR="00DB7569" w:rsidRDefault="00000000">
            <w:pPr>
              <w:spacing w:before="40" w:after="40" w:line="276" w:lineRule="auto"/>
              <w:jc w:val="left"/>
            </w:pPr>
            <w:r>
              <w:rPr>
                <w:rFonts w:cs="Montserrat"/>
                <w:b/>
                <w:color w:val="1E1E1E"/>
                <w:sz w:val="20"/>
              </w:rPr>
              <w:t xml:space="preserve">Mes </w:t>
            </w:r>
            <w:proofErr w:type="spellStart"/>
            <w:r>
              <w:rPr>
                <w:rFonts w:cs="Montserrat"/>
                <w:b/>
                <w:color w:val="1E1E1E"/>
                <w:sz w:val="20"/>
              </w:rPr>
              <w:t>commandes</w:t>
            </w:r>
            <w:proofErr w:type="spellEnd"/>
          </w:p>
        </w:tc>
        <w:tc>
          <w:tcPr>
            <w:tcW w:w="3005" w:type="dxa"/>
          </w:tcPr>
          <w:p w14:paraId="78062B2C" w14:textId="77777777" w:rsidR="00DB7569" w:rsidRDefault="00000000">
            <w:pPr>
              <w:spacing w:before="40" w:after="40" w:line="276" w:lineRule="auto"/>
              <w:jc w:val="left"/>
            </w:pPr>
            <w:r>
              <w:rPr>
                <w:rFonts w:cs="Montserrat"/>
                <w:color w:val="1E1E1E"/>
                <w:sz w:val="20"/>
              </w:rPr>
              <w:t>/compte/commandes</w:t>
            </w:r>
          </w:p>
        </w:tc>
        <w:tc>
          <w:tcPr>
            <w:tcW w:w="3969" w:type="dxa"/>
          </w:tcPr>
          <w:p w14:paraId="1FB320EF" w14:textId="77777777" w:rsidR="00DB7569" w:rsidRDefault="00000000">
            <w:pPr>
              <w:spacing w:before="40" w:after="40" w:line="276" w:lineRule="auto"/>
              <w:jc w:val="left"/>
            </w:pPr>
            <w:r>
              <w:rPr>
                <w:rFonts w:cs="Montserrat"/>
                <w:color w:val="1E1E1E"/>
                <w:sz w:val="20"/>
              </w:rPr>
              <w:t>Historique complet des commandes</w:t>
            </w:r>
          </w:p>
        </w:tc>
      </w:tr>
      <w:tr w:rsidR="00DB7569" w14:paraId="140B5BF8" w14:textId="77777777">
        <w:trPr>
          <w:jc w:val="center"/>
        </w:trPr>
        <w:tc>
          <w:tcPr>
            <w:tcW w:w="2381" w:type="dxa"/>
          </w:tcPr>
          <w:p w14:paraId="366E37C7" w14:textId="77777777" w:rsidR="00DB7569" w:rsidRDefault="00000000">
            <w:pPr>
              <w:spacing w:before="40" w:after="40" w:line="276" w:lineRule="auto"/>
              <w:jc w:val="left"/>
            </w:pPr>
            <w:r>
              <w:rPr>
                <w:rFonts w:cs="Montserrat"/>
                <w:b/>
                <w:color w:val="1E1E1E"/>
                <w:sz w:val="20"/>
              </w:rPr>
              <w:t>Détail d'une commande</w:t>
            </w:r>
          </w:p>
        </w:tc>
        <w:tc>
          <w:tcPr>
            <w:tcW w:w="3005" w:type="dxa"/>
          </w:tcPr>
          <w:p w14:paraId="3D5E9719" w14:textId="77777777" w:rsidR="00DB7569" w:rsidRDefault="00000000">
            <w:pPr>
              <w:spacing w:before="40" w:after="40" w:line="276" w:lineRule="auto"/>
              <w:jc w:val="left"/>
            </w:pPr>
            <w:r>
              <w:rPr>
                <w:rFonts w:cs="Montserrat"/>
                <w:color w:val="1E1E1E"/>
                <w:sz w:val="20"/>
              </w:rPr>
              <w:t>/compte/commandes/[numero]</w:t>
            </w:r>
          </w:p>
        </w:tc>
        <w:tc>
          <w:tcPr>
            <w:tcW w:w="3969" w:type="dxa"/>
          </w:tcPr>
          <w:p w14:paraId="70D770B2" w14:textId="77777777" w:rsidR="00DB7569" w:rsidRDefault="00000000">
            <w:pPr>
              <w:spacing w:before="40" w:after="40" w:line="276" w:lineRule="auto"/>
              <w:jc w:val="left"/>
            </w:pPr>
            <w:r>
              <w:rPr>
                <w:rFonts w:cs="Montserrat"/>
                <w:color w:val="1E1E1E"/>
                <w:sz w:val="20"/>
              </w:rPr>
              <w:t>Lignes, statut, montants, facture</w:t>
            </w:r>
          </w:p>
        </w:tc>
      </w:tr>
      <w:tr w:rsidR="00DB7569" w14:paraId="1E7AA9B8" w14:textId="77777777">
        <w:trPr>
          <w:jc w:val="center"/>
        </w:trPr>
        <w:tc>
          <w:tcPr>
            <w:tcW w:w="2381" w:type="dxa"/>
          </w:tcPr>
          <w:p w14:paraId="12D403F3" w14:textId="77777777" w:rsidR="00DB7569" w:rsidRDefault="00000000">
            <w:pPr>
              <w:spacing w:before="40" w:after="40" w:line="276" w:lineRule="auto"/>
              <w:jc w:val="left"/>
            </w:pPr>
            <w:r>
              <w:rPr>
                <w:rFonts w:cs="Montserrat"/>
                <w:b/>
                <w:color w:val="1E1E1E"/>
                <w:sz w:val="20"/>
              </w:rPr>
              <w:t>Mes informations</w:t>
            </w:r>
          </w:p>
        </w:tc>
        <w:tc>
          <w:tcPr>
            <w:tcW w:w="3005" w:type="dxa"/>
          </w:tcPr>
          <w:p w14:paraId="6AA8465C" w14:textId="77777777" w:rsidR="00DB7569" w:rsidRDefault="00000000">
            <w:pPr>
              <w:spacing w:before="40" w:after="40" w:line="276" w:lineRule="auto"/>
              <w:jc w:val="left"/>
            </w:pPr>
            <w:r>
              <w:rPr>
                <w:rFonts w:cs="Montserrat"/>
                <w:color w:val="1E1E1E"/>
                <w:sz w:val="20"/>
              </w:rPr>
              <w:t>/compte/informations</w:t>
            </w:r>
          </w:p>
        </w:tc>
        <w:tc>
          <w:tcPr>
            <w:tcW w:w="3969" w:type="dxa"/>
          </w:tcPr>
          <w:p w14:paraId="54A02365" w14:textId="77777777" w:rsidR="00DB7569" w:rsidRDefault="00000000">
            <w:pPr>
              <w:spacing w:before="40" w:after="40" w:line="276" w:lineRule="auto"/>
              <w:jc w:val="left"/>
            </w:pPr>
            <w:r>
              <w:rPr>
                <w:rFonts w:cs="Montserrat"/>
                <w:color w:val="1E1E1E"/>
                <w:sz w:val="20"/>
              </w:rPr>
              <w:t>Nom, courriel, téléphone</w:t>
            </w:r>
          </w:p>
        </w:tc>
      </w:tr>
      <w:tr w:rsidR="00DB7569" w14:paraId="716E6363" w14:textId="77777777">
        <w:trPr>
          <w:jc w:val="center"/>
        </w:trPr>
        <w:tc>
          <w:tcPr>
            <w:tcW w:w="2381" w:type="dxa"/>
          </w:tcPr>
          <w:p w14:paraId="62CDAB05" w14:textId="77777777" w:rsidR="00DB7569" w:rsidRDefault="00000000">
            <w:pPr>
              <w:spacing w:before="40" w:after="40" w:line="276" w:lineRule="auto"/>
              <w:jc w:val="left"/>
            </w:pPr>
            <w:r>
              <w:rPr>
                <w:rFonts w:cs="Montserrat"/>
                <w:b/>
                <w:color w:val="1E1E1E"/>
                <w:sz w:val="20"/>
              </w:rPr>
              <w:t>Mes adresses</w:t>
            </w:r>
          </w:p>
        </w:tc>
        <w:tc>
          <w:tcPr>
            <w:tcW w:w="3005" w:type="dxa"/>
          </w:tcPr>
          <w:p w14:paraId="0726BAFB" w14:textId="77777777" w:rsidR="00DB7569" w:rsidRDefault="00000000">
            <w:pPr>
              <w:spacing w:before="40" w:after="40" w:line="276" w:lineRule="auto"/>
              <w:jc w:val="left"/>
            </w:pPr>
            <w:r>
              <w:rPr>
                <w:rFonts w:cs="Montserrat"/>
                <w:color w:val="1E1E1E"/>
                <w:sz w:val="20"/>
              </w:rPr>
              <w:t>/compte/adresses</w:t>
            </w:r>
          </w:p>
        </w:tc>
        <w:tc>
          <w:tcPr>
            <w:tcW w:w="3969" w:type="dxa"/>
          </w:tcPr>
          <w:p w14:paraId="73DFF2B1" w14:textId="77777777" w:rsidR="00DB7569" w:rsidRDefault="00000000">
            <w:pPr>
              <w:spacing w:before="40" w:after="40" w:line="276" w:lineRule="auto"/>
              <w:jc w:val="left"/>
            </w:pPr>
            <w:r>
              <w:rPr>
                <w:rFonts w:cs="Montserrat"/>
                <w:color w:val="1E1E1E"/>
                <w:sz w:val="20"/>
              </w:rPr>
              <w:t>Lieux de livraison enregistrés</w:t>
            </w:r>
          </w:p>
        </w:tc>
      </w:tr>
      <w:tr w:rsidR="00DB7569" w14:paraId="79B53F54" w14:textId="77777777">
        <w:trPr>
          <w:jc w:val="center"/>
        </w:trPr>
        <w:tc>
          <w:tcPr>
            <w:tcW w:w="2381" w:type="dxa"/>
          </w:tcPr>
          <w:p w14:paraId="32E7CD2B" w14:textId="77777777" w:rsidR="00DB7569" w:rsidRDefault="00000000">
            <w:pPr>
              <w:spacing w:before="40" w:after="40" w:line="276" w:lineRule="auto"/>
              <w:jc w:val="left"/>
            </w:pPr>
            <w:r>
              <w:rPr>
                <w:rFonts w:cs="Montserrat"/>
                <w:b/>
                <w:color w:val="1E1E1E"/>
                <w:sz w:val="20"/>
              </w:rPr>
              <w:t>Connexion</w:t>
            </w:r>
          </w:p>
        </w:tc>
        <w:tc>
          <w:tcPr>
            <w:tcW w:w="3005" w:type="dxa"/>
          </w:tcPr>
          <w:p w14:paraId="01B6BC5F" w14:textId="77777777" w:rsidR="00DB7569" w:rsidRDefault="00000000">
            <w:pPr>
              <w:spacing w:before="40" w:after="40" w:line="276" w:lineRule="auto"/>
              <w:jc w:val="left"/>
            </w:pPr>
            <w:r>
              <w:rPr>
                <w:rFonts w:cs="Montserrat"/>
                <w:color w:val="1E1E1E"/>
                <w:sz w:val="20"/>
              </w:rPr>
              <w:t>/compte/connexion</w:t>
            </w:r>
          </w:p>
        </w:tc>
        <w:tc>
          <w:tcPr>
            <w:tcW w:w="3969" w:type="dxa"/>
          </w:tcPr>
          <w:p w14:paraId="5A654281" w14:textId="77777777" w:rsidR="00DB7569" w:rsidRDefault="00000000">
            <w:pPr>
              <w:spacing w:before="40" w:after="40" w:line="276" w:lineRule="auto"/>
              <w:jc w:val="left"/>
            </w:pPr>
            <w:r>
              <w:rPr>
                <w:rFonts w:cs="Montserrat"/>
                <w:color w:val="1E1E1E"/>
                <w:sz w:val="20"/>
              </w:rPr>
              <w:t>Identification</w:t>
            </w:r>
          </w:p>
        </w:tc>
      </w:tr>
      <w:tr w:rsidR="00DB7569" w14:paraId="65A39F3A" w14:textId="77777777">
        <w:trPr>
          <w:jc w:val="center"/>
        </w:trPr>
        <w:tc>
          <w:tcPr>
            <w:tcW w:w="2381" w:type="dxa"/>
          </w:tcPr>
          <w:p w14:paraId="394B8303" w14:textId="77777777" w:rsidR="00DB7569" w:rsidRDefault="00000000">
            <w:pPr>
              <w:spacing w:before="40" w:after="40" w:line="276" w:lineRule="auto"/>
              <w:jc w:val="left"/>
            </w:pPr>
            <w:r>
              <w:rPr>
                <w:rFonts w:cs="Montserrat"/>
                <w:b/>
                <w:color w:val="1E1E1E"/>
                <w:sz w:val="20"/>
              </w:rPr>
              <w:t>Inscription</w:t>
            </w:r>
          </w:p>
        </w:tc>
        <w:tc>
          <w:tcPr>
            <w:tcW w:w="3005" w:type="dxa"/>
          </w:tcPr>
          <w:p w14:paraId="20EDC98E" w14:textId="77777777" w:rsidR="00DB7569" w:rsidRDefault="00000000">
            <w:pPr>
              <w:spacing w:before="40" w:after="40" w:line="276" w:lineRule="auto"/>
              <w:jc w:val="left"/>
            </w:pPr>
            <w:r>
              <w:rPr>
                <w:rFonts w:cs="Montserrat"/>
                <w:color w:val="1E1E1E"/>
                <w:sz w:val="20"/>
              </w:rPr>
              <w:t>/compte/inscription</w:t>
            </w:r>
          </w:p>
        </w:tc>
        <w:tc>
          <w:tcPr>
            <w:tcW w:w="3969" w:type="dxa"/>
          </w:tcPr>
          <w:p w14:paraId="5D5A20A7" w14:textId="77777777" w:rsidR="00DB7569" w:rsidRDefault="00000000">
            <w:pPr>
              <w:spacing w:before="40" w:after="40" w:line="276" w:lineRule="auto"/>
              <w:jc w:val="left"/>
            </w:pPr>
            <w:r>
              <w:rPr>
                <w:rFonts w:cs="Montserrat"/>
                <w:color w:val="1E1E1E"/>
                <w:sz w:val="20"/>
              </w:rPr>
              <w:t>Création de compte</w:t>
            </w:r>
          </w:p>
        </w:tc>
      </w:tr>
      <w:tr w:rsidR="00DB7569" w14:paraId="025D741F" w14:textId="77777777">
        <w:trPr>
          <w:jc w:val="center"/>
        </w:trPr>
        <w:tc>
          <w:tcPr>
            <w:tcW w:w="2381" w:type="dxa"/>
          </w:tcPr>
          <w:p w14:paraId="512057E0" w14:textId="77777777" w:rsidR="00DB7569" w:rsidRDefault="00000000">
            <w:pPr>
              <w:spacing w:before="40" w:after="40" w:line="276" w:lineRule="auto"/>
              <w:jc w:val="left"/>
            </w:pPr>
            <w:r>
              <w:rPr>
                <w:rFonts w:cs="Montserrat"/>
                <w:b/>
                <w:color w:val="1E1E1E"/>
                <w:sz w:val="20"/>
              </w:rPr>
              <w:t>Mot de passe oublié</w:t>
            </w:r>
          </w:p>
        </w:tc>
        <w:tc>
          <w:tcPr>
            <w:tcW w:w="3005" w:type="dxa"/>
          </w:tcPr>
          <w:p w14:paraId="60D8041D" w14:textId="77777777" w:rsidR="00DB7569" w:rsidRPr="001906C3" w:rsidRDefault="00000000">
            <w:pPr>
              <w:spacing w:before="40" w:after="40" w:line="276" w:lineRule="auto"/>
              <w:jc w:val="left"/>
              <w:rPr>
                <w:lang w:val="fr-FR"/>
              </w:rPr>
            </w:pPr>
            <w:r w:rsidRPr="001906C3">
              <w:rPr>
                <w:rFonts w:cs="Montserrat"/>
                <w:color w:val="1E1E1E"/>
                <w:sz w:val="20"/>
                <w:lang w:val="fr-FR"/>
              </w:rPr>
              <w:t>/compte/mot-de-passe-oublie</w:t>
            </w:r>
          </w:p>
        </w:tc>
        <w:tc>
          <w:tcPr>
            <w:tcW w:w="3969" w:type="dxa"/>
          </w:tcPr>
          <w:p w14:paraId="5A22C146" w14:textId="77777777" w:rsidR="00DB7569" w:rsidRDefault="00000000">
            <w:pPr>
              <w:spacing w:before="40" w:after="40" w:line="276" w:lineRule="auto"/>
              <w:jc w:val="left"/>
            </w:pPr>
            <w:proofErr w:type="spellStart"/>
            <w:r>
              <w:rPr>
                <w:rFonts w:cs="Montserrat"/>
                <w:color w:val="1E1E1E"/>
                <w:sz w:val="20"/>
              </w:rPr>
              <w:t>Demande</w:t>
            </w:r>
            <w:proofErr w:type="spellEnd"/>
            <w:r>
              <w:rPr>
                <w:rFonts w:cs="Montserrat"/>
                <w:color w:val="1E1E1E"/>
                <w:sz w:val="20"/>
              </w:rPr>
              <w:t xml:space="preserve"> de </w:t>
            </w:r>
            <w:proofErr w:type="spellStart"/>
            <w:r>
              <w:rPr>
                <w:rFonts w:cs="Montserrat"/>
                <w:color w:val="1E1E1E"/>
                <w:sz w:val="20"/>
              </w:rPr>
              <w:t>réinitialisation</w:t>
            </w:r>
            <w:proofErr w:type="spellEnd"/>
          </w:p>
        </w:tc>
      </w:tr>
      <w:tr w:rsidR="00DB7569" w:rsidRPr="001906C3" w14:paraId="41B8C7AA" w14:textId="77777777">
        <w:trPr>
          <w:jc w:val="center"/>
        </w:trPr>
        <w:tc>
          <w:tcPr>
            <w:tcW w:w="2381" w:type="dxa"/>
          </w:tcPr>
          <w:p w14:paraId="563C8CFF" w14:textId="77777777" w:rsidR="00DB7569" w:rsidRDefault="00000000">
            <w:pPr>
              <w:spacing w:before="40" w:after="40" w:line="276" w:lineRule="auto"/>
              <w:jc w:val="left"/>
            </w:pPr>
            <w:r>
              <w:rPr>
                <w:rFonts w:cs="Montserrat"/>
                <w:b/>
                <w:color w:val="1E1E1E"/>
                <w:sz w:val="20"/>
              </w:rPr>
              <w:t>Nouveau mot de passe</w:t>
            </w:r>
          </w:p>
        </w:tc>
        <w:tc>
          <w:tcPr>
            <w:tcW w:w="3005" w:type="dxa"/>
          </w:tcPr>
          <w:p w14:paraId="6BF9F445" w14:textId="77777777" w:rsidR="00DB7569" w:rsidRPr="001906C3" w:rsidRDefault="00000000">
            <w:pPr>
              <w:spacing w:before="40" w:after="40" w:line="276" w:lineRule="auto"/>
              <w:jc w:val="left"/>
              <w:rPr>
                <w:lang w:val="fr-FR"/>
              </w:rPr>
            </w:pPr>
            <w:r w:rsidRPr="001906C3">
              <w:rPr>
                <w:rFonts w:cs="Montserrat"/>
                <w:color w:val="1E1E1E"/>
                <w:sz w:val="20"/>
                <w:lang w:val="fr-FR"/>
              </w:rPr>
              <w:t>/compte/nouveau-mot-de-passe</w:t>
            </w:r>
          </w:p>
        </w:tc>
        <w:tc>
          <w:tcPr>
            <w:tcW w:w="3969" w:type="dxa"/>
          </w:tcPr>
          <w:p w14:paraId="6F1CDF8B" w14:textId="77777777" w:rsidR="00DB7569" w:rsidRPr="001906C3" w:rsidRDefault="00000000">
            <w:pPr>
              <w:spacing w:before="40" w:after="40" w:line="276" w:lineRule="auto"/>
              <w:jc w:val="left"/>
              <w:rPr>
                <w:lang w:val="fr-FR"/>
              </w:rPr>
            </w:pPr>
            <w:r w:rsidRPr="001906C3">
              <w:rPr>
                <w:rFonts w:cs="Montserrat"/>
                <w:color w:val="1E1E1E"/>
                <w:sz w:val="20"/>
                <w:lang w:val="fr-FR"/>
              </w:rPr>
              <w:t>Saisie du nouveau mot de passe</w:t>
            </w:r>
          </w:p>
        </w:tc>
      </w:tr>
    </w:tbl>
    <w:tbl>
      <w:tblPr>
        <w:tblW w:w="0" w:type="auto"/>
        <w:jc w:val="center"/>
        <w:tblLook w:val="04A0" w:firstRow="1" w:lastRow="0" w:firstColumn="1" w:lastColumn="0" w:noHBand="0" w:noVBand="1"/>
      </w:tblPr>
      <w:tblGrid>
        <w:gridCol w:w="9354"/>
      </w:tblGrid>
      <w:tr w:rsidR="00DB7569" w:rsidRPr="001906C3" w14:paraId="25E86AB0" w14:textId="77777777">
        <w:trPr>
          <w:jc w:val="center"/>
        </w:trPr>
        <w:tc>
          <w:tcPr>
            <w:tcW w:w="9354" w:type="dxa"/>
            <w:tcBorders>
              <w:left w:val="single" w:sz="18" w:space="0" w:color="0F3B46"/>
            </w:tcBorders>
            <w:shd w:val="clear" w:color="auto" w:fill="F3E8DD"/>
          </w:tcPr>
          <w:p w14:paraId="68D09B73"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 compte est facultatif d'un bout à l'autre du parcours. Un client peut commander, payer et suivre sa commande sans jamais en créer un : la page de confirmation reste accessible par un lien porteur d'un jeton, et non par un numéro de commande devinable.</w:t>
            </w:r>
          </w:p>
        </w:tc>
      </w:tr>
    </w:tbl>
    <w:p w14:paraId="6051A898" w14:textId="77777777" w:rsidR="00DB7569" w:rsidRPr="001906C3" w:rsidRDefault="00DB7569">
      <w:pPr>
        <w:spacing w:after="80"/>
        <w:rPr>
          <w:lang w:val="fr-FR"/>
        </w:rPr>
      </w:pPr>
    </w:p>
    <w:p w14:paraId="37BDB413" w14:textId="77777777" w:rsidR="00DB7569" w:rsidRDefault="00000000">
      <w:pPr>
        <w:pBdr>
          <w:bottom w:val="single" w:sz="8" w:space="2" w:color="0F3B46"/>
        </w:pBdr>
        <w:spacing w:before="360" w:after="160"/>
        <w:jc w:val="left"/>
      </w:pPr>
      <w:r>
        <w:rPr>
          <w:rFonts w:cs="Montserrat"/>
          <w:b/>
          <w:color w:val="0F3B46"/>
          <w:sz w:val="32"/>
        </w:rPr>
        <w:t>6. LE TUNNEL D'ACHAT</w:t>
      </w:r>
    </w:p>
    <w:tbl>
      <w:tblPr>
        <w:tblStyle w:val="Grilledutableau"/>
        <w:tblW w:w="0" w:type="auto"/>
        <w:jc w:val="center"/>
        <w:tblLayout w:type="fixed"/>
        <w:tblLook w:val="04A0" w:firstRow="1" w:lastRow="0" w:firstColumn="1" w:lastColumn="0" w:noHBand="0" w:noVBand="1"/>
      </w:tblPr>
      <w:tblGrid>
        <w:gridCol w:w="1984"/>
        <w:gridCol w:w="2835"/>
        <w:gridCol w:w="4535"/>
      </w:tblGrid>
      <w:tr w:rsidR="00DB7569" w14:paraId="50EC0830" w14:textId="77777777">
        <w:trPr>
          <w:jc w:val="center"/>
        </w:trPr>
        <w:tc>
          <w:tcPr>
            <w:tcW w:w="1984" w:type="dxa"/>
            <w:shd w:val="clear" w:color="auto" w:fill="0F3B46"/>
          </w:tcPr>
          <w:p w14:paraId="03B2031D" w14:textId="77777777" w:rsidR="00DB7569" w:rsidRDefault="00000000">
            <w:pPr>
              <w:spacing w:before="40" w:after="40" w:line="240" w:lineRule="auto"/>
              <w:jc w:val="left"/>
            </w:pPr>
            <w:r>
              <w:rPr>
                <w:rFonts w:cs="Montserrat"/>
                <w:b/>
                <w:color w:val="FFFFFF"/>
                <w:sz w:val="20"/>
              </w:rPr>
              <w:t>Étape</w:t>
            </w:r>
          </w:p>
        </w:tc>
        <w:tc>
          <w:tcPr>
            <w:tcW w:w="2835" w:type="dxa"/>
            <w:shd w:val="clear" w:color="auto" w:fill="0F3B46"/>
          </w:tcPr>
          <w:p w14:paraId="5F2E2A94" w14:textId="77777777" w:rsidR="00DB7569" w:rsidRDefault="00000000">
            <w:pPr>
              <w:spacing w:before="40" w:after="40" w:line="240" w:lineRule="auto"/>
              <w:jc w:val="left"/>
            </w:pPr>
            <w:r>
              <w:rPr>
                <w:rFonts w:cs="Montserrat"/>
                <w:b/>
                <w:color w:val="FFFFFF"/>
                <w:sz w:val="20"/>
              </w:rPr>
              <w:t>Adresse</w:t>
            </w:r>
          </w:p>
        </w:tc>
        <w:tc>
          <w:tcPr>
            <w:tcW w:w="4535" w:type="dxa"/>
            <w:shd w:val="clear" w:color="auto" w:fill="0F3B46"/>
          </w:tcPr>
          <w:p w14:paraId="09244EB4" w14:textId="77777777" w:rsidR="00DB7569" w:rsidRDefault="00000000">
            <w:pPr>
              <w:spacing w:before="40" w:after="40" w:line="240" w:lineRule="auto"/>
              <w:jc w:val="left"/>
            </w:pPr>
            <w:r>
              <w:rPr>
                <w:rFonts w:cs="Montserrat"/>
                <w:b/>
                <w:color w:val="FFFFFF"/>
                <w:sz w:val="20"/>
              </w:rPr>
              <w:t>Ce qui s'y passe</w:t>
            </w:r>
          </w:p>
        </w:tc>
      </w:tr>
      <w:tr w:rsidR="00DB7569" w14:paraId="1785B324" w14:textId="77777777">
        <w:trPr>
          <w:jc w:val="center"/>
        </w:trPr>
        <w:tc>
          <w:tcPr>
            <w:tcW w:w="1984" w:type="dxa"/>
          </w:tcPr>
          <w:p w14:paraId="0A02E724" w14:textId="77777777" w:rsidR="00DB7569" w:rsidRDefault="00000000">
            <w:pPr>
              <w:spacing w:before="40" w:after="40" w:line="276" w:lineRule="auto"/>
              <w:jc w:val="left"/>
            </w:pPr>
            <w:r>
              <w:rPr>
                <w:rFonts w:cs="Montserrat"/>
                <w:b/>
                <w:color w:val="1E1E1E"/>
                <w:sz w:val="20"/>
              </w:rPr>
              <w:t>1. Panier</w:t>
            </w:r>
          </w:p>
        </w:tc>
        <w:tc>
          <w:tcPr>
            <w:tcW w:w="2835" w:type="dxa"/>
          </w:tcPr>
          <w:p w14:paraId="2C6A116B" w14:textId="77777777" w:rsidR="00DB7569" w:rsidRDefault="00000000">
            <w:pPr>
              <w:spacing w:before="40" w:after="40" w:line="276" w:lineRule="auto"/>
              <w:jc w:val="left"/>
            </w:pPr>
            <w:r>
              <w:rPr>
                <w:rFonts w:cs="Montserrat"/>
                <w:color w:val="1E1E1E"/>
                <w:sz w:val="20"/>
              </w:rPr>
              <w:t>/panier</w:t>
            </w:r>
          </w:p>
        </w:tc>
        <w:tc>
          <w:tcPr>
            <w:tcW w:w="4535" w:type="dxa"/>
          </w:tcPr>
          <w:p w14:paraId="7C2AF854" w14:textId="77777777" w:rsidR="00DB7569" w:rsidRDefault="00000000">
            <w:pPr>
              <w:spacing w:before="40" w:after="40" w:line="276" w:lineRule="auto"/>
              <w:jc w:val="left"/>
            </w:pPr>
            <w:r>
              <w:rPr>
                <w:rFonts w:cs="Montserrat"/>
                <w:color w:val="1E1E1E"/>
                <w:sz w:val="20"/>
              </w:rPr>
              <w:t>Récapitulatif, quantités, code promo</w:t>
            </w:r>
          </w:p>
        </w:tc>
      </w:tr>
      <w:tr w:rsidR="00DB7569" w:rsidRPr="001906C3" w14:paraId="1E73FDD6" w14:textId="77777777">
        <w:trPr>
          <w:jc w:val="center"/>
        </w:trPr>
        <w:tc>
          <w:tcPr>
            <w:tcW w:w="1984" w:type="dxa"/>
          </w:tcPr>
          <w:p w14:paraId="7F363308" w14:textId="77777777" w:rsidR="00DB7569" w:rsidRDefault="00000000">
            <w:pPr>
              <w:spacing w:before="40" w:after="40" w:line="276" w:lineRule="auto"/>
              <w:jc w:val="left"/>
            </w:pPr>
            <w:r>
              <w:rPr>
                <w:rFonts w:cs="Montserrat"/>
                <w:b/>
                <w:color w:val="1E1E1E"/>
                <w:sz w:val="20"/>
              </w:rPr>
              <w:t>2. Commande</w:t>
            </w:r>
          </w:p>
        </w:tc>
        <w:tc>
          <w:tcPr>
            <w:tcW w:w="2835" w:type="dxa"/>
          </w:tcPr>
          <w:p w14:paraId="5D50BAA2" w14:textId="77777777" w:rsidR="00DB7569" w:rsidRDefault="00000000">
            <w:pPr>
              <w:spacing w:before="40" w:after="40" w:line="276" w:lineRule="auto"/>
              <w:jc w:val="left"/>
            </w:pPr>
            <w:r>
              <w:rPr>
                <w:rFonts w:cs="Montserrat"/>
                <w:color w:val="1E1E1E"/>
                <w:sz w:val="20"/>
              </w:rPr>
              <w:t>/commande</w:t>
            </w:r>
          </w:p>
        </w:tc>
        <w:tc>
          <w:tcPr>
            <w:tcW w:w="4535" w:type="dxa"/>
          </w:tcPr>
          <w:p w14:paraId="7D14B516" w14:textId="77777777" w:rsidR="00DB7569" w:rsidRPr="001906C3" w:rsidRDefault="00000000">
            <w:pPr>
              <w:spacing w:before="40" w:after="40" w:line="276" w:lineRule="auto"/>
              <w:jc w:val="left"/>
              <w:rPr>
                <w:lang w:val="fr-FR"/>
              </w:rPr>
            </w:pPr>
            <w:r w:rsidRPr="001906C3">
              <w:rPr>
                <w:rFonts w:cs="Montserrat"/>
                <w:color w:val="1E1E1E"/>
                <w:sz w:val="20"/>
                <w:lang w:val="fr-FR"/>
              </w:rPr>
              <w:t>Coordonnées, lieu de livraison, moyen de paiement</w:t>
            </w:r>
          </w:p>
        </w:tc>
      </w:tr>
      <w:tr w:rsidR="00DB7569" w:rsidRPr="001906C3" w14:paraId="556E5C5A" w14:textId="77777777">
        <w:trPr>
          <w:jc w:val="center"/>
        </w:trPr>
        <w:tc>
          <w:tcPr>
            <w:tcW w:w="1984" w:type="dxa"/>
          </w:tcPr>
          <w:p w14:paraId="62DDC37F" w14:textId="77777777" w:rsidR="00DB7569" w:rsidRDefault="00000000">
            <w:pPr>
              <w:spacing w:before="40" w:after="40" w:line="276" w:lineRule="auto"/>
              <w:jc w:val="left"/>
            </w:pPr>
            <w:r>
              <w:rPr>
                <w:rFonts w:cs="Montserrat"/>
                <w:b/>
                <w:color w:val="1E1E1E"/>
                <w:sz w:val="20"/>
              </w:rPr>
              <w:t>3. Confirmation</w:t>
            </w:r>
          </w:p>
        </w:tc>
        <w:tc>
          <w:tcPr>
            <w:tcW w:w="2835" w:type="dxa"/>
          </w:tcPr>
          <w:p w14:paraId="70A1C749" w14:textId="77777777" w:rsidR="00DB7569" w:rsidRDefault="00000000">
            <w:pPr>
              <w:spacing w:before="40" w:after="40" w:line="276" w:lineRule="auto"/>
              <w:jc w:val="left"/>
            </w:pPr>
            <w:r>
              <w:rPr>
                <w:rFonts w:cs="Montserrat"/>
                <w:color w:val="1E1E1E"/>
                <w:sz w:val="20"/>
              </w:rPr>
              <w:t>/confirmation/[numero]</w:t>
            </w:r>
          </w:p>
        </w:tc>
        <w:tc>
          <w:tcPr>
            <w:tcW w:w="4535" w:type="dxa"/>
          </w:tcPr>
          <w:p w14:paraId="096727CB" w14:textId="77777777" w:rsidR="00DB7569" w:rsidRPr="001906C3" w:rsidRDefault="00000000">
            <w:pPr>
              <w:spacing w:before="40" w:after="40" w:line="276" w:lineRule="auto"/>
              <w:jc w:val="left"/>
              <w:rPr>
                <w:lang w:val="fr-FR"/>
              </w:rPr>
            </w:pPr>
            <w:r w:rsidRPr="001906C3">
              <w:rPr>
                <w:rFonts w:cs="Montserrat"/>
                <w:color w:val="1E1E1E"/>
                <w:sz w:val="20"/>
                <w:lang w:val="fr-FR"/>
              </w:rPr>
              <w:t xml:space="preserve">Récapitulatif, bouton WhatsApp </w:t>
            </w:r>
            <w:proofErr w:type="spellStart"/>
            <w:r w:rsidRPr="001906C3">
              <w:rPr>
                <w:rFonts w:cs="Montserrat"/>
                <w:color w:val="1E1E1E"/>
                <w:sz w:val="20"/>
                <w:lang w:val="fr-FR"/>
              </w:rPr>
              <w:t>pré-rempli</w:t>
            </w:r>
            <w:proofErr w:type="spellEnd"/>
          </w:p>
        </w:tc>
      </w:tr>
    </w:tbl>
    <w:p w14:paraId="05D9DF16" w14:textId="77777777" w:rsidR="00DB7569" w:rsidRPr="001906C3" w:rsidRDefault="00000000">
      <w:pPr>
        <w:spacing w:before="160" w:after="40"/>
        <w:jc w:val="left"/>
        <w:rPr>
          <w:lang w:val="fr-FR"/>
        </w:rPr>
      </w:pPr>
      <w:r w:rsidRPr="001906C3">
        <w:rPr>
          <w:rFonts w:cs="Montserrat"/>
          <w:b/>
          <w:color w:val="1E1E1E"/>
          <w:sz w:val="23"/>
          <w:lang w:val="fr-FR"/>
        </w:rPr>
        <w:t>Les informations demandées à la commande</w:t>
      </w:r>
    </w:p>
    <w:p w14:paraId="1250022C" w14:textId="77777777" w:rsidR="00DB7569" w:rsidRDefault="00000000">
      <w:pPr>
        <w:pStyle w:val="Listepuces"/>
        <w:spacing w:after="60"/>
        <w:ind w:left="454"/>
      </w:pPr>
      <w:r>
        <w:rPr>
          <w:rFonts w:cs="Montserrat"/>
          <w:color w:val="1E1E1E"/>
        </w:rPr>
        <w:t xml:space="preserve">nom et </w:t>
      </w:r>
      <w:proofErr w:type="spellStart"/>
      <w:r>
        <w:rPr>
          <w:rFonts w:cs="Montserrat"/>
          <w:color w:val="1E1E1E"/>
        </w:rPr>
        <w:t>prénom</w:t>
      </w:r>
      <w:proofErr w:type="spellEnd"/>
      <w:r>
        <w:rPr>
          <w:rFonts w:cs="Montserrat"/>
          <w:color w:val="1E1E1E"/>
        </w:rPr>
        <w:t xml:space="preserve"> ;</w:t>
      </w:r>
    </w:p>
    <w:p w14:paraId="227007C9" w14:textId="77777777" w:rsidR="00DB7569" w:rsidRDefault="00000000">
      <w:pPr>
        <w:pStyle w:val="Listepuces"/>
        <w:spacing w:after="60"/>
        <w:ind w:left="454"/>
      </w:pPr>
      <w:r>
        <w:rPr>
          <w:rFonts w:cs="Montserrat"/>
          <w:color w:val="1E1E1E"/>
        </w:rPr>
        <w:t>adresse électronique ;</w:t>
      </w:r>
    </w:p>
    <w:p w14:paraId="3EE76D88" w14:textId="77777777" w:rsidR="00DB7569" w:rsidRPr="001906C3" w:rsidRDefault="00000000">
      <w:pPr>
        <w:pStyle w:val="Listepuces"/>
        <w:spacing w:after="60"/>
        <w:ind w:left="454"/>
        <w:rPr>
          <w:lang w:val="fr-FR"/>
        </w:rPr>
      </w:pPr>
      <w:r w:rsidRPr="001906C3">
        <w:rPr>
          <w:rFonts w:cs="Montserrat"/>
          <w:color w:val="1E1E1E"/>
          <w:lang w:val="fr-FR"/>
        </w:rPr>
        <w:t>numéro de téléphone, au format camerounais ;</w:t>
      </w:r>
    </w:p>
    <w:p w14:paraId="4F61C722" w14:textId="77777777" w:rsidR="00DB7569" w:rsidRPr="001906C3" w:rsidRDefault="00000000">
      <w:pPr>
        <w:pStyle w:val="Listepuces"/>
        <w:spacing w:after="60"/>
        <w:ind w:left="454"/>
        <w:rPr>
          <w:lang w:val="fr-FR"/>
        </w:rPr>
      </w:pPr>
      <w:r w:rsidRPr="001906C3">
        <w:rPr>
          <w:rFonts w:cs="Montserrat"/>
          <w:color w:val="1E1E1E"/>
          <w:lang w:val="fr-FR"/>
        </w:rPr>
        <w:t>lieu de livraison, en texte libre ;</w:t>
      </w:r>
    </w:p>
    <w:p w14:paraId="75213D30" w14:textId="77777777" w:rsidR="00DB7569" w:rsidRDefault="00000000">
      <w:pPr>
        <w:pStyle w:val="Listepuces"/>
        <w:spacing w:after="60"/>
        <w:ind w:left="454"/>
      </w:pPr>
      <w:r>
        <w:rPr>
          <w:rFonts w:cs="Montserrat"/>
          <w:color w:val="1E1E1E"/>
        </w:rPr>
        <w:t xml:space="preserve">moyen de </w:t>
      </w:r>
      <w:proofErr w:type="spellStart"/>
      <w:r>
        <w:rPr>
          <w:rFonts w:cs="Montserrat"/>
          <w:color w:val="1E1E1E"/>
        </w:rPr>
        <w:t>paiement</w:t>
      </w:r>
      <w:proofErr w:type="spellEnd"/>
      <w:r>
        <w:rPr>
          <w:rFonts w:cs="Montserrat"/>
          <w:color w:val="1E1E1E"/>
        </w:rPr>
        <w:t xml:space="preserve"> ;</w:t>
      </w:r>
    </w:p>
    <w:p w14:paraId="1735527A" w14:textId="77777777" w:rsidR="00DB7569" w:rsidRPr="001906C3" w:rsidRDefault="00000000">
      <w:pPr>
        <w:pStyle w:val="Listepuces"/>
        <w:spacing w:after="60"/>
        <w:ind w:left="454"/>
        <w:rPr>
          <w:lang w:val="fr-FR"/>
        </w:rPr>
      </w:pPr>
      <w:r w:rsidRPr="001906C3">
        <w:rPr>
          <w:rFonts w:cs="Montserrat"/>
          <w:color w:val="1E1E1E"/>
          <w:lang w:val="fr-FR"/>
        </w:rPr>
        <w:t>une case facultative pour créer un compte et suivre la commande.</w:t>
      </w:r>
    </w:p>
    <w:tbl>
      <w:tblPr>
        <w:tblW w:w="0" w:type="auto"/>
        <w:jc w:val="center"/>
        <w:tblLook w:val="04A0" w:firstRow="1" w:lastRow="0" w:firstColumn="1" w:lastColumn="0" w:noHBand="0" w:noVBand="1"/>
      </w:tblPr>
      <w:tblGrid>
        <w:gridCol w:w="9354"/>
      </w:tblGrid>
      <w:tr w:rsidR="00DB7569" w:rsidRPr="001906C3" w14:paraId="530A754C" w14:textId="77777777">
        <w:trPr>
          <w:jc w:val="center"/>
        </w:trPr>
        <w:tc>
          <w:tcPr>
            <w:tcW w:w="9354" w:type="dxa"/>
            <w:tcBorders>
              <w:left w:val="single" w:sz="18" w:space="0" w:color="0F3B46"/>
            </w:tcBorders>
            <w:shd w:val="clear" w:color="auto" w:fill="F3E8DD"/>
          </w:tcPr>
          <w:p w14:paraId="73A9C57E"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 tunnel ne demande ni adresse postale structurée, ni code postal, ni pays. La livraison est coordonnée par WhatsApp après la commande : un formulaire d'adresse complet ferait saisir des informations que personne n'utilise, au prix d'abandons de panier.</w:t>
            </w:r>
          </w:p>
        </w:tc>
      </w:tr>
    </w:tbl>
    <w:p w14:paraId="5342CEA2" w14:textId="77777777" w:rsidR="00DB7569" w:rsidRPr="001906C3" w:rsidRDefault="00DB7569">
      <w:pPr>
        <w:spacing w:after="80"/>
        <w:rPr>
          <w:lang w:val="fr-FR"/>
        </w:rPr>
      </w:pPr>
    </w:p>
    <w:p w14:paraId="44FDF784" w14:textId="77777777" w:rsidR="00DB7569" w:rsidRDefault="00000000">
      <w:pPr>
        <w:spacing w:before="160" w:after="40"/>
        <w:jc w:val="left"/>
      </w:pPr>
      <w:r>
        <w:rPr>
          <w:rFonts w:cs="Montserrat"/>
          <w:b/>
          <w:color w:val="1E1E1E"/>
          <w:sz w:val="23"/>
        </w:rPr>
        <w:t xml:space="preserve">Les moyens de </w:t>
      </w:r>
      <w:proofErr w:type="spellStart"/>
      <w:r>
        <w:rPr>
          <w:rFonts w:cs="Montserrat"/>
          <w:b/>
          <w:color w:val="1E1E1E"/>
          <w:sz w:val="23"/>
        </w:rPr>
        <w:t>paiement</w:t>
      </w:r>
      <w:proofErr w:type="spellEnd"/>
      <w:r>
        <w:rPr>
          <w:rFonts w:cs="Montserrat"/>
          <w:b/>
          <w:color w:val="1E1E1E"/>
          <w:sz w:val="23"/>
        </w:rPr>
        <w:t xml:space="preserve"> proposés</w:t>
      </w:r>
    </w:p>
    <w:tbl>
      <w:tblPr>
        <w:tblStyle w:val="Grilledutableau"/>
        <w:tblW w:w="0" w:type="auto"/>
        <w:jc w:val="center"/>
        <w:tblLayout w:type="fixed"/>
        <w:tblLook w:val="04A0" w:firstRow="1" w:lastRow="0" w:firstColumn="1" w:lastColumn="0" w:noHBand="0" w:noVBand="1"/>
      </w:tblPr>
      <w:tblGrid>
        <w:gridCol w:w="3402"/>
        <w:gridCol w:w="5953"/>
      </w:tblGrid>
      <w:tr w:rsidR="00DB7569" w14:paraId="5C07C749" w14:textId="77777777">
        <w:trPr>
          <w:jc w:val="center"/>
        </w:trPr>
        <w:tc>
          <w:tcPr>
            <w:tcW w:w="3402" w:type="dxa"/>
            <w:shd w:val="clear" w:color="auto" w:fill="0F3B46"/>
          </w:tcPr>
          <w:p w14:paraId="5E0D548C" w14:textId="77777777" w:rsidR="00DB7569" w:rsidRDefault="00000000">
            <w:pPr>
              <w:spacing w:before="40" w:after="40" w:line="240" w:lineRule="auto"/>
              <w:jc w:val="left"/>
            </w:pPr>
            <w:r>
              <w:rPr>
                <w:rFonts w:cs="Montserrat"/>
                <w:b/>
                <w:color w:val="FFFFFF"/>
                <w:sz w:val="20"/>
              </w:rPr>
              <w:t>Moyen</w:t>
            </w:r>
          </w:p>
        </w:tc>
        <w:tc>
          <w:tcPr>
            <w:tcW w:w="5953" w:type="dxa"/>
            <w:shd w:val="clear" w:color="auto" w:fill="0F3B46"/>
          </w:tcPr>
          <w:p w14:paraId="407177A5" w14:textId="77777777" w:rsidR="00DB7569" w:rsidRDefault="00000000">
            <w:pPr>
              <w:spacing w:before="40" w:after="40" w:line="240" w:lineRule="auto"/>
              <w:jc w:val="left"/>
            </w:pPr>
            <w:r>
              <w:rPr>
                <w:rFonts w:cs="Montserrat"/>
                <w:b/>
                <w:color w:val="FFFFFF"/>
                <w:sz w:val="20"/>
              </w:rPr>
              <w:t>Nature</w:t>
            </w:r>
          </w:p>
        </w:tc>
      </w:tr>
      <w:tr w:rsidR="00DB7569" w14:paraId="40E9313B" w14:textId="77777777">
        <w:trPr>
          <w:jc w:val="center"/>
        </w:trPr>
        <w:tc>
          <w:tcPr>
            <w:tcW w:w="3402" w:type="dxa"/>
          </w:tcPr>
          <w:p w14:paraId="31752D43" w14:textId="77777777" w:rsidR="00DB7569" w:rsidRDefault="00000000">
            <w:pPr>
              <w:spacing w:before="40" w:after="40" w:line="276" w:lineRule="auto"/>
              <w:jc w:val="left"/>
            </w:pPr>
            <w:r>
              <w:rPr>
                <w:rFonts w:cs="Montserrat"/>
                <w:b/>
                <w:color w:val="1E1E1E"/>
                <w:sz w:val="20"/>
              </w:rPr>
              <w:t>Orange Money</w:t>
            </w:r>
          </w:p>
        </w:tc>
        <w:tc>
          <w:tcPr>
            <w:tcW w:w="5953" w:type="dxa"/>
          </w:tcPr>
          <w:p w14:paraId="775632D6" w14:textId="77777777" w:rsidR="00DB7569" w:rsidRDefault="00000000">
            <w:pPr>
              <w:spacing w:before="40" w:after="40" w:line="276" w:lineRule="auto"/>
              <w:jc w:val="left"/>
            </w:pPr>
            <w:r>
              <w:rPr>
                <w:rFonts w:cs="Montserrat"/>
                <w:color w:val="1E1E1E"/>
                <w:sz w:val="20"/>
              </w:rPr>
              <w:t>Mobile Money</w:t>
            </w:r>
          </w:p>
        </w:tc>
      </w:tr>
      <w:tr w:rsidR="00DB7569" w14:paraId="3A65AA55" w14:textId="77777777">
        <w:trPr>
          <w:jc w:val="center"/>
        </w:trPr>
        <w:tc>
          <w:tcPr>
            <w:tcW w:w="3402" w:type="dxa"/>
          </w:tcPr>
          <w:p w14:paraId="4D127714" w14:textId="77777777" w:rsidR="00DB7569" w:rsidRDefault="00000000">
            <w:pPr>
              <w:spacing w:before="40" w:after="40" w:line="276" w:lineRule="auto"/>
              <w:jc w:val="left"/>
            </w:pPr>
            <w:r>
              <w:rPr>
                <w:rFonts w:cs="Montserrat"/>
                <w:b/>
                <w:color w:val="1E1E1E"/>
                <w:sz w:val="20"/>
              </w:rPr>
              <w:t>MTN Mobile Money</w:t>
            </w:r>
          </w:p>
        </w:tc>
        <w:tc>
          <w:tcPr>
            <w:tcW w:w="5953" w:type="dxa"/>
          </w:tcPr>
          <w:p w14:paraId="586F2184" w14:textId="77777777" w:rsidR="00DB7569" w:rsidRDefault="00000000">
            <w:pPr>
              <w:spacing w:before="40" w:after="40" w:line="276" w:lineRule="auto"/>
              <w:jc w:val="left"/>
            </w:pPr>
            <w:r>
              <w:rPr>
                <w:rFonts w:cs="Montserrat"/>
                <w:color w:val="1E1E1E"/>
                <w:sz w:val="20"/>
              </w:rPr>
              <w:t>Mobile Money</w:t>
            </w:r>
          </w:p>
        </w:tc>
      </w:tr>
      <w:tr w:rsidR="00DB7569" w14:paraId="3F712CCB" w14:textId="77777777">
        <w:trPr>
          <w:jc w:val="center"/>
        </w:trPr>
        <w:tc>
          <w:tcPr>
            <w:tcW w:w="3402" w:type="dxa"/>
          </w:tcPr>
          <w:p w14:paraId="69444F80" w14:textId="77777777" w:rsidR="00DB7569" w:rsidRDefault="00000000">
            <w:pPr>
              <w:spacing w:before="40" w:after="40" w:line="276" w:lineRule="auto"/>
              <w:jc w:val="left"/>
            </w:pPr>
            <w:r>
              <w:rPr>
                <w:rFonts w:cs="Montserrat"/>
                <w:b/>
                <w:color w:val="1E1E1E"/>
                <w:sz w:val="20"/>
              </w:rPr>
              <w:t>Carte bancaire</w:t>
            </w:r>
          </w:p>
        </w:tc>
        <w:tc>
          <w:tcPr>
            <w:tcW w:w="5953" w:type="dxa"/>
          </w:tcPr>
          <w:p w14:paraId="7CAACC6B" w14:textId="77777777" w:rsidR="00DB7569" w:rsidRDefault="00000000">
            <w:pPr>
              <w:spacing w:before="40" w:after="40" w:line="276" w:lineRule="auto"/>
              <w:jc w:val="left"/>
            </w:pPr>
            <w:r>
              <w:rPr>
                <w:rFonts w:cs="Montserrat"/>
                <w:color w:val="1E1E1E"/>
                <w:sz w:val="20"/>
              </w:rPr>
              <w:t>En ligne</w:t>
            </w:r>
          </w:p>
        </w:tc>
      </w:tr>
      <w:tr w:rsidR="00DB7569" w:rsidRPr="001906C3" w14:paraId="1B43E5CA" w14:textId="77777777">
        <w:trPr>
          <w:jc w:val="center"/>
        </w:trPr>
        <w:tc>
          <w:tcPr>
            <w:tcW w:w="3402" w:type="dxa"/>
          </w:tcPr>
          <w:p w14:paraId="73D02E67" w14:textId="77777777" w:rsidR="00DB7569" w:rsidRDefault="00000000">
            <w:pPr>
              <w:spacing w:before="40" w:after="40" w:line="276" w:lineRule="auto"/>
              <w:jc w:val="left"/>
            </w:pPr>
            <w:r>
              <w:rPr>
                <w:rFonts w:cs="Montserrat"/>
                <w:b/>
                <w:color w:val="1E1E1E"/>
                <w:sz w:val="20"/>
              </w:rPr>
              <w:t>Paiement à la livraison</w:t>
            </w:r>
          </w:p>
        </w:tc>
        <w:tc>
          <w:tcPr>
            <w:tcW w:w="5953" w:type="dxa"/>
          </w:tcPr>
          <w:p w14:paraId="14910A46" w14:textId="77777777" w:rsidR="00DB7569" w:rsidRPr="001906C3" w:rsidRDefault="00000000">
            <w:pPr>
              <w:spacing w:before="40" w:after="40" w:line="276" w:lineRule="auto"/>
              <w:jc w:val="left"/>
              <w:rPr>
                <w:lang w:val="fr-FR"/>
              </w:rPr>
            </w:pPr>
            <w:r w:rsidRPr="001906C3">
              <w:rPr>
                <w:rFonts w:cs="Montserrat"/>
                <w:color w:val="1E1E1E"/>
                <w:sz w:val="20"/>
                <w:lang w:val="fr-FR"/>
              </w:rPr>
              <w:t>Espèces, à la remise du colis</w:t>
            </w:r>
          </w:p>
        </w:tc>
      </w:tr>
    </w:tbl>
    <w:tbl>
      <w:tblPr>
        <w:tblW w:w="0" w:type="auto"/>
        <w:jc w:val="center"/>
        <w:tblLook w:val="04A0" w:firstRow="1" w:lastRow="0" w:firstColumn="1" w:lastColumn="0" w:noHBand="0" w:noVBand="1"/>
      </w:tblPr>
      <w:tblGrid>
        <w:gridCol w:w="9354"/>
      </w:tblGrid>
      <w:tr w:rsidR="00DB7569" w:rsidRPr="001906C3" w14:paraId="4132A97A" w14:textId="77777777">
        <w:trPr>
          <w:jc w:val="center"/>
        </w:trPr>
        <w:tc>
          <w:tcPr>
            <w:tcW w:w="9354" w:type="dxa"/>
            <w:tcBorders>
              <w:left w:val="single" w:sz="18" w:space="0" w:color="0F3B46"/>
            </w:tcBorders>
            <w:shd w:val="clear" w:color="auto" w:fill="F3E8DD"/>
          </w:tcPr>
          <w:p w14:paraId="16D33F5E"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Les moyens de paiement s'activent, se désactivent et se réordonnent depuis le back-office. Le prix, le stock et le total sont toujours recalculés par le serveur au moment de la commande, jamais repris du navigateur.</w:t>
            </w:r>
          </w:p>
        </w:tc>
      </w:tr>
    </w:tbl>
    <w:p w14:paraId="4F9C8D3A" w14:textId="77777777" w:rsidR="00DB7569" w:rsidRPr="001906C3" w:rsidRDefault="00DB7569">
      <w:pPr>
        <w:spacing w:after="80"/>
        <w:rPr>
          <w:lang w:val="fr-FR"/>
        </w:rPr>
      </w:pPr>
    </w:p>
    <w:p w14:paraId="43E2D717" w14:textId="77777777" w:rsidR="00DB7569" w:rsidRDefault="00000000">
      <w:pPr>
        <w:pBdr>
          <w:bottom w:val="single" w:sz="8" w:space="2" w:color="0F3B46"/>
        </w:pBdr>
        <w:spacing w:before="360" w:after="160"/>
        <w:jc w:val="left"/>
      </w:pPr>
      <w:r>
        <w:rPr>
          <w:rFonts w:cs="Montserrat"/>
          <w:b/>
          <w:color w:val="0F3B46"/>
          <w:sz w:val="32"/>
        </w:rPr>
        <w:t>7. LE JOURNAL : ESPACE ÉDITORIAL</w:t>
      </w:r>
    </w:p>
    <w:tbl>
      <w:tblPr>
        <w:tblStyle w:val="Grilledutableau"/>
        <w:tblW w:w="0" w:type="auto"/>
        <w:jc w:val="center"/>
        <w:tblLayout w:type="fixed"/>
        <w:tblLook w:val="04A0" w:firstRow="1" w:lastRow="0" w:firstColumn="1" w:lastColumn="0" w:noHBand="0" w:noVBand="1"/>
      </w:tblPr>
      <w:tblGrid>
        <w:gridCol w:w="2268"/>
        <w:gridCol w:w="3118"/>
        <w:gridCol w:w="3969"/>
      </w:tblGrid>
      <w:tr w:rsidR="00DB7569" w14:paraId="33C33D41" w14:textId="77777777">
        <w:trPr>
          <w:jc w:val="center"/>
        </w:trPr>
        <w:tc>
          <w:tcPr>
            <w:tcW w:w="2268" w:type="dxa"/>
            <w:shd w:val="clear" w:color="auto" w:fill="0F3B46"/>
          </w:tcPr>
          <w:p w14:paraId="70627235" w14:textId="77777777" w:rsidR="00DB7569" w:rsidRDefault="00000000">
            <w:pPr>
              <w:spacing w:before="40" w:after="40" w:line="240" w:lineRule="auto"/>
              <w:jc w:val="left"/>
            </w:pPr>
            <w:r>
              <w:rPr>
                <w:rFonts w:cs="Montserrat"/>
                <w:b/>
                <w:color w:val="FFFFFF"/>
                <w:sz w:val="20"/>
              </w:rPr>
              <w:t>Page</w:t>
            </w:r>
          </w:p>
        </w:tc>
        <w:tc>
          <w:tcPr>
            <w:tcW w:w="3118" w:type="dxa"/>
            <w:shd w:val="clear" w:color="auto" w:fill="0F3B46"/>
          </w:tcPr>
          <w:p w14:paraId="0BC447D4" w14:textId="77777777" w:rsidR="00DB7569" w:rsidRDefault="00000000">
            <w:pPr>
              <w:spacing w:before="40" w:after="40" w:line="240" w:lineRule="auto"/>
              <w:jc w:val="left"/>
            </w:pPr>
            <w:r>
              <w:rPr>
                <w:rFonts w:cs="Montserrat"/>
                <w:b/>
                <w:color w:val="FFFFFF"/>
                <w:sz w:val="20"/>
              </w:rPr>
              <w:t>Adresse</w:t>
            </w:r>
          </w:p>
        </w:tc>
        <w:tc>
          <w:tcPr>
            <w:tcW w:w="3969" w:type="dxa"/>
            <w:shd w:val="clear" w:color="auto" w:fill="0F3B46"/>
          </w:tcPr>
          <w:p w14:paraId="04044B23" w14:textId="77777777" w:rsidR="00DB7569" w:rsidRDefault="00000000">
            <w:pPr>
              <w:spacing w:before="40" w:after="40" w:line="240" w:lineRule="auto"/>
              <w:jc w:val="left"/>
            </w:pPr>
            <w:r>
              <w:rPr>
                <w:rFonts w:cs="Montserrat"/>
                <w:b/>
                <w:color w:val="FFFFFF"/>
                <w:sz w:val="20"/>
              </w:rPr>
              <w:t>Contenu</w:t>
            </w:r>
          </w:p>
        </w:tc>
      </w:tr>
      <w:tr w:rsidR="00DB7569" w:rsidRPr="001906C3" w14:paraId="6D41A11C" w14:textId="77777777">
        <w:trPr>
          <w:jc w:val="center"/>
        </w:trPr>
        <w:tc>
          <w:tcPr>
            <w:tcW w:w="2268" w:type="dxa"/>
          </w:tcPr>
          <w:p w14:paraId="6411C1A6" w14:textId="77777777" w:rsidR="00DB7569" w:rsidRDefault="00000000">
            <w:pPr>
              <w:spacing w:before="40" w:after="40" w:line="276" w:lineRule="auto"/>
              <w:jc w:val="left"/>
            </w:pPr>
            <w:r>
              <w:rPr>
                <w:rFonts w:cs="Montserrat"/>
                <w:b/>
                <w:color w:val="1E1E1E"/>
                <w:sz w:val="20"/>
              </w:rPr>
              <w:t>Accueil du Journal</w:t>
            </w:r>
          </w:p>
        </w:tc>
        <w:tc>
          <w:tcPr>
            <w:tcW w:w="3118" w:type="dxa"/>
          </w:tcPr>
          <w:p w14:paraId="183EF1BF" w14:textId="77777777" w:rsidR="00DB7569" w:rsidRDefault="00000000">
            <w:pPr>
              <w:spacing w:before="40" w:after="40" w:line="276" w:lineRule="auto"/>
              <w:jc w:val="left"/>
            </w:pPr>
            <w:r>
              <w:rPr>
                <w:rFonts w:cs="Montserrat"/>
                <w:color w:val="1E1E1E"/>
                <w:sz w:val="20"/>
              </w:rPr>
              <w:t>/journal</w:t>
            </w:r>
          </w:p>
        </w:tc>
        <w:tc>
          <w:tcPr>
            <w:tcW w:w="3969" w:type="dxa"/>
          </w:tcPr>
          <w:p w14:paraId="41CCEA34" w14:textId="77777777" w:rsidR="00DB7569" w:rsidRPr="001906C3" w:rsidRDefault="00000000">
            <w:pPr>
              <w:spacing w:before="40" w:after="40" w:line="276" w:lineRule="auto"/>
              <w:jc w:val="left"/>
              <w:rPr>
                <w:lang w:val="fr-FR"/>
              </w:rPr>
            </w:pPr>
            <w:r w:rsidRPr="001906C3">
              <w:rPr>
                <w:rFonts w:cs="Montserrat"/>
                <w:color w:val="1E1E1E"/>
                <w:sz w:val="20"/>
                <w:lang w:val="fr-FR"/>
              </w:rPr>
              <w:t>Les articles publiés, du plus récent au plus ancien</w:t>
            </w:r>
          </w:p>
        </w:tc>
      </w:tr>
      <w:tr w:rsidR="00DB7569" w:rsidRPr="001906C3" w14:paraId="7709FB94" w14:textId="77777777">
        <w:trPr>
          <w:jc w:val="center"/>
        </w:trPr>
        <w:tc>
          <w:tcPr>
            <w:tcW w:w="2268" w:type="dxa"/>
          </w:tcPr>
          <w:p w14:paraId="09CE8F4F" w14:textId="77777777" w:rsidR="00DB7569" w:rsidRDefault="00000000">
            <w:pPr>
              <w:spacing w:before="40" w:after="40" w:line="276" w:lineRule="auto"/>
              <w:jc w:val="left"/>
            </w:pPr>
            <w:r>
              <w:rPr>
                <w:rFonts w:cs="Montserrat"/>
                <w:b/>
                <w:color w:val="1E1E1E"/>
                <w:sz w:val="20"/>
              </w:rPr>
              <w:t>Article</w:t>
            </w:r>
          </w:p>
        </w:tc>
        <w:tc>
          <w:tcPr>
            <w:tcW w:w="3118" w:type="dxa"/>
          </w:tcPr>
          <w:p w14:paraId="545C7EF9" w14:textId="77777777" w:rsidR="00DB7569" w:rsidRDefault="00000000">
            <w:pPr>
              <w:spacing w:before="40" w:after="40" w:line="276" w:lineRule="auto"/>
              <w:jc w:val="left"/>
            </w:pPr>
            <w:r>
              <w:rPr>
                <w:rFonts w:cs="Montserrat"/>
                <w:color w:val="1E1E1E"/>
                <w:sz w:val="20"/>
              </w:rPr>
              <w:t>/journal/[article]</w:t>
            </w:r>
          </w:p>
        </w:tc>
        <w:tc>
          <w:tcPr>
            <w:tcW w:w="3969" w:type="dxa"/>
          </w:tcPr>
          <w:p w14:paraId="7B7FF5EA" w14:textId="77777777" w:rsidR="00DB7569" w:rsidRPr="001906C3" w:rsidRDefault="00000000">
            <w:pPr>
              <w:spacing w:before="40" w:after="40" w:line="276" w:lineRule="auto"/>
              <w:jc w:val="left"/>
              <w:rPr>
                <w:lang w:val="fr-FR"/>
              </w:rPr>
            </w:pPr>
            <w:r w:rsidRPr="001906C3">
              <w:rPr>
                <w:rFonts w:cs="Montserrat"/>
                <w:color w:val="1E1E1E"/>
                <w:sz w:val="20"/>
                <w:lang w:val="fr-FR"/>
              </w:rPr>
              <w:t>L'article, son auteur et ses produits liés</w:t>
            </w:r>
          </w:p>
        </w:tc>
      </w:tr>
      <w:tr w:rsidR="00DB7569" w14:paraId="6E758F70" w14:textId="77777777">
        <w:trPr>
          <w:jc w:val="center"/>
        </w:trPr>
        <w:tc>
          <w:tcPr>
            <w:tcW w:w="2268" w:type="dxa"/>
          </w:tcPr>
          <w:p w14:paraId="55055A6B" w14:textId="77777777" w:rsidR="00DB7569" w:rsidRDefault="00000000">
            <w:pPr>
              <w:spacing w:before="40" w:after="40" w:line="276" w:lineRule="auto"/>
              <w:jc w:val="left"/>
            </w:pPr>
            <w:r>
              <w:rPr>
                <w:rFonts w:cs="Montserrat"/>
                <w:b/>
                <w:color w:val="1E1E1E"/>
                <w:sz w:val="20"/>
              </w:rPr>
              <w:t xml:space="preserve">Par </w:t>
            </w:r>
            <w:proofErr w:type="spellStart"/>
            <w:r>
              <w:rPr>
                <w:rFonts w:cs="Montserrat"/>
                <w:b/>
                <w:color w:val="1E1E1E"/>
                <w:sz w:val="20"/>
              </w:rPr>
              <w:t>catégorie</w:t>
            </w:r>
            <w:proofErr w:type="spellEnd"/>
          </w:p>
        </w:tc>
        <w:tc>
          <w:tcPr>
            <w:tcW w:w="3118" w:type="dxa"/>
          </w:tcPr>
          <w:p w14:paraId="496AAC3D" w14:textId="77777777" w:rsidR="00DB7569" w:rsidRDefault="00000000">
            <w:pPr>
              <w:spacing w:before="40" w:after="40" w:line="276" w:lineRule="auto"/>
              <w:jc w:val="left"/>
            </w:pPr>
            <w:r>
              <w:rPr>
                <w:rFonts w:cs="Montserrat"/>
                <w:color w:val="1E1E1E"/>
                <w:sz w:val="20"/>
              </w:rPr>
              <w:t>/journal/categorie/[categorie]</w:t>
            </w:r>
          </w:p>
        </w:tc>
        <w:tc>
          <w:tcPr>
            <w:tcW w:w="3969" w:type="dxa"/>
          </w:tcPr>
          <w:p w14:paraId="1C5E732F" w14:textId="77777777" w:rsidR="00DB7569" w:rsidRDefault="00000000">
            <w:pPr>
              <w:spacing w:before="40" w:after="40" w:line="276" w:lineRule="auto"/>
              <w:jc w:val="left"/>
            </w:pPr>
            <w:r>
              <w:rPr>
                <w:rFonts w:cs="Montserrat"/>
                <w:color w:val="1E1E1E"/>
                <w:sz w:val="20"/>
              </w:rPr>
              <w:t>Les articles d'une catégorie</w:t>
            </w:r>
          </w:p>
        </w:tc>
      </w:tr>
      <w:tr w:rsidR="00DB7569" w14:paraId="0E9DF24E" w14:textId="77777777">
        <w:trPr>
          <w:jc w:val="center"/>
        </w:trPr>
        <w:tc>
          <w:tcPr>
            <w:tcW w:w="2268" w:type="dxa"/>
          </w:tcPr>
          <w:p w14:paraId="2F0CB2D3" w14:textId="77777777" w:rsidR="00DB7569" w:rsidRDefault="00000000">
            <w:pPr>
              <w:spacing w:before="40" w:after="40" w:line="276" w:lineRule="auto"/>
              <w:jc w:val="left"/>
            </w:pPr>
            <w:r>
              <w:rPr>
                <w:rFonts w:cs="Montserrat"/>
                <w:b/>
                <w:color w:val="1E1E1E"/>
                <w:sz w:val="20"/>
              </w:rPr>
              <w:t>Par étiquette</w:t>
            </w:r>
          </w:p>
        </w:tc>
        <w:tc>
          <w:tcPr>
            <w:tcW w:w="3118" w:type="dxa"/>
          </w:tcPr>
          <w:p w14:paraId="15351B4D" w14:textId="77777777" w:rsidR="00DB7569" w:rsidRDefault="00000000">
            <w:pPr>
              <w:spacing w:before="40" w:after="40" w:line="276" w:lineRule="auto"/>
              <w:jc w:val="left"/>
            </w:pPr>
            <w:r>
              <w:rPr>
                <w:rFonts w:cs="Montserrat"/>
                <w:color w:val="1E1E1E"/>
                <w:sz w:val="20"/>
              </w:rPr>
              <w:t>/journal/tag/[etiquette]</w:t>
            </w:r>
          </w:p>
        </w:tc>
        <w:tc>
          <w:tcPr>
            <w:tcW w:w="3969" w:type="dxa"/>
          </w:tcPr>
          <w:p w14:paraId="316519DD" w14:textId="77777777" w:rsidR="00DB7569" w:rsidRDefault="00000000">
            <w:pPr>
              <w:spacing w:before="40" w:after="40" w:line="276" w:lineRule="auto"/>
              <w:jc w:val="left"/>
            </w:pPr>
            <w:r>
              <w:rPr>
                <w:rFonts w:cs="Montserrat"/>
                <w:color w:val="1E1E1E"/>
                <w:sz w:val="20"/>
              </w:rPr>
              <w:t>Les articles portant l'étiquette</w:t>
            </w:r>
          </w:p>
        </w:tc>
      </w:tr>
      <w:tr w:rsidR="00DB7569" w14:paraId="15B7B7BA" w14:textId="77777777">
        <w:trPr>
          <w:jc w:val="center"/>
        </w:trPr>
        <w:tc>
          <w:tcPr>
            <w:tcW w:w="2268" w:type="dxa"/>
          </w:tcPr>
          <w:p w14:paraId="5C654498" w14:textId="77777777" w:rsidR="00DB7569" w:rsidRDefault="00000000">
            <w:pPr>
              <w:spacing w:before="40" w:after="40" w:line="276" w:lineRule="auto"/>
              <w:jc w:val="left"/>
            </w:pPr>
            <w:r>
              <w:rPr>
                <w:rFonts w:cs="Montserrat"/>
                <w:b/>
                <w:color w:val="1E1E1E"/>
                <w:sz w:val="20"/>
              </w:rPr>
              <w:t>Par auteur</w:t>
            </w:r>
          </w:p>
        </w:tc>
        <w:tc>
          <w:tcPr>
            <w:tcW w:w="3118" w:type="dxa"/>
          </w:tcPr>
          <w:p w14:paraId="34056624" w14:textId="77777777" w:rsidR="00DB7569" w:rsidRDefault="00000000">
            <w:pPr>
              <w:spacing w:before="40" w:after="40" w:line="276" w:lineRule="auto"/>
              <w:jc w:val="left"/>
            </w:pPr>
            <w:r>
              <w:rPr>
                <w:rFonts w:cs="Montserrat"/>
                <w:color w:val="1E1E1E"/>
                <w:sz w:val="20"/>
              </w:rPr>
              <w:t>/journal/auteur/[auteur]</w:t>
            </w:r>
          </w:p>
        </w:tc>
        <w:tc>
          <w:tcPr>
            <w:tcW w:w="3969" w:type="dxa"/>
          </w:tcPr>
          <w:p w14:paraId="4E2C54A2" w14:textId="77777777" w:rsidR="00DB7569" w:rsidRDefault="00000000">
            <w:pPr>
              <w:spacing w:before="40" w:after="40" w:line="276" w:lineRule="auto"/>
              <w:jc w:val="left"/>
            </w:pPr>
            <w:r>
              <w:rPr>
                <w:rFonts w:cs="Montserrat"/>
                <w:color w:val="1E1E1E"/>
                <w:sz w:val="20"/>
              </w:rPr>
              <w:t>Les articles d'un auteur</w:t>
            </w:r>
          </w:p>
        </w:tc>
      </w:tr>
    </w:tbl>
    <w:tbl>
      <w:tblPr>
        <w:tblW w:w="0" w:type="auto"/>
        <w:jc w:val="center"/>
        <w:tblLook w:val="04A0" w:firstRow="1" w:lastRow="0" w:firstColumn="1" w:lastColumn="0" w:noHBand="0" w:noVBand="1"/>
      </w:tblPr>
      <w:tblGrid>
        <w:gridCol w:w="9354"/>
      </w:tblGrid>
      <w:tr w:rsidR="00DB7569" w:rsidRPr="001906C3" w14:paraId="36879913" w14:textId="77777777">
        <w:trPr>
          <w:jc w:val="center"/>
        </w:trPr>
        <w:tc>
          <w:tcPr>
            <w:tcW w:w="9354" w:type="dxa"/>
            <w:tcBorders>
              <w:left w:val="single" w:sz="18" w:space="0" w:color="0F3B46"/>
            </w:tcBorders>
            <w:shd w:val="clear" w:color="auto" w:fill="F3E8DD"/>
          </w:tcPr>
          <w:p w14:paraId="44100B20"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Un article peut insérer des blocs produits dans son corps de texte : le Journal sert donc autant à référencer le site qu'à vendre. Ces blocs se mettent à jour automatiquement si le prix ou la disponibilité du produit change.</w:t>
            </w:r>
          </w:p>
        </w:tc>
      </w:tr>
    </w:tbl>
    <w:p w14:paraId="0B084E90" w14:textId="77777777" w:rsidR="00DB7569" w:rsidRPr="001906C3" w:rsidRDefault="00DB7569">
      <w:pPr>
        <w:spacing w:after="80"/>
        <w:rPr>
          <w:lang w:val="fr-FR"/>
        </w:rPr>
      </w:pPr>
    </w:p>
    <w:p w14:paraId="58BAA9ED" w14:textId="77777777" w:rsidR="00DB7569" w:rsidRPr="001906C3" w:rsidRDefault="00000000">
      <w:pPr>
        <w:pBdr>
          <w:bottom w:val="single" w:sz="8" w:space="2" w:color="0F3B46"/>
        </w:pBdr>
        <w:spacing w:before="360" w:after="160"/>
        <w:jc w:val="left"/>
        <w:rPr>
          <w:lang w:val="fr-FR"/>
        </w:rPr>
      </w:pPr>
      <w:r w:rsidRPr="001906C3">
        <w:rPr>
          <w:rFonts w:cs="Montserrat"/>
          <w:b/>
          <w:color w:val="0F3B46"/>
          <w:sz w:val="32"/>
          <w:lang w:val="fr-FR"/>
        </w:rPr>
        <w:t>8. PAGES LÉGALES ET INFORMATIVES</w:t>
      </w:r>
    </w:p>
    <w:p w14:paraId="0C15CB1B" w14:textId="77777777" w:rsidR="00DB7569" w:rsidRPr="001906C3" w:rsidRDefault="00000000">
      <w:pPr>
        <w:spacing w:after="120"/>
        <w:rPr>
          <w:lang w:val="fr-FR"/>
        </w:rPr>
      </w:pPr>
      <w:r w:rsidRPr="001906C3">
        <w:rPr>
          <w:rFonts w:cs="Montserrat"/>
          <w:color w:val="1E1E1E"/>
          <w:lang w:val="fr-FR"/>
        </w:rPr>
        <w:t>Ces neuf pages sont modifiables depuis le back-office, sans intervention technique.</w:t>
      </w:r>
    </w:p>
    <w:tbl>
      <w:tblPr>
        <w:tblStyle w:val="Grilledutableau"/>
        <w:tblW w:w="0" w:type="auto"/>
        <w:jc w:val="center"/>
        <w:tblLayout w:type="fixed"/>
        <w:tblLook w:val="04A0" w:firstRow="1" w:lastRow="0" w:firstColumn="1" w:lastColumn="0" w:noHBand="0" w:noVBand="1"/>
      </w:tblPr>
      <w:tblGrid>
        <w:gridCol w:w="4535"/>
        <w:gridCol w:w="4819"/>
      </w:tblGrid>
      <w:tr w:rsidR="00DB7569" w14:paraId="6633B063" w14:textId="77777777">
        <w:trPr>
          <w:jc w:val="center"/>
        </w:trPr>
        <w:tc>
          <w:tcPr>
            <w:tcW w:w="4535" w:type="dxa"/>
            <w:shd w:val="clear" w:color="auto" w:fill="0F3B46"/>
          </w:tcPr>
          <w:p w14:paraId="3B1D94C3" w14:textId="77777777" w:rsidR="00DB7569" w:rsidRDefault="00000000">
            <w:pPr>
              <w:spacing w:before="40" w:after="40" w:line="240" w:lineRule="auto"/>
              <w:jc w:val="left"/>
            </w:pPr>
            <w:r>
              <w:rPr>
                <w:rFonts w:cs="Montserrat"/>
                <w:b/>
                <w:color w:val="FFFFFF"/>
                <w:sz w:val="20"/>
              </w:rPr>
              <w:t>Page</w:t>
            </w:r>
          </w:p>
        </w:tc>
        <w:tc>
          <w:tcPr>
            <w:tcW w:w="4819" w:type="dxa"/>
            <w:shd w:val="clear" w:color="auto" w:fill="0F3B46"/>
          </w:tcPr>
          <w:p w14:paraId="78E0E164" w14:textId="77777777" w:rsidR="00DB7569" w:rsidRDefault="00000000">
            <w:pPr>
              <w:spacing w:before="40" w:after="40" w:line="240" w:lineRule="auto"/>
              <w:jc w:val="left"/>
            </w:pPr>
            <w:r>
              <w:rPr>
                <w:rFonts w:cs="Montserrat"/>
                <w:b/>
                <w:color w:val="FFFFFF"/>
                <w:sz w:val="20"/>
              </w:rPr>
              <w:t>Adresse</w:t>
            </w:r>
          </w:p>
        </w:tc>
      </w:tr>
      <w:tr w:rsidR="00DB7569" w14:paraId="65224C68" w14:textId="77777777">
        <w:trPr>
          <w:jc w:val="center"/>
        </w:trPr>
        <w:tc>
          <w:tcPr>
            <w:tcW w:w="4535" w:type="dxa"/>
          </w:tcPr>
          <w:p w14:paraId="6802B7EE" w14:textId="77777777" w:rsidR="00DB7569" w:rsidRDefault="00000000">
            <w:pPr>
              <w:spacing w:before="40" w:after="40" w:line="276" w:lineRule="auto"/>
              <w:jc w:val="left"/>
            </w:pPr>
            <w:r>
              <w:rPr>
                <w:rFonts w:cs="Montserrat"/>
                <w:b/>
                <w:color w:val="1E1E1E"/>
                <w:sz w:val="20"/>
              </w:rPr>
              <w:t>À propos</w:t>
            </w:r>
          </w:p>
        </w:tc>
        <w:tc>
          <w:tcPr>
            <w:tcW w:w="4819" w:type="dxa"/>
          </w:tcPr>
          <w:p w14:paraId="4B5709DD" w14:textId="77777777" w:rsidR="00DB7569" w:rsidRDefault="00000000">
            <w:pPr>
              <w:spacing w:before="40" w:after="40" w:line="276" w:lineRule="auto"/>
              <w:jc w:val="left"/>
            </w:pPr>
            <w:r>
              <w:rPr>
                <w:rFonts w:cs="Montserrat"/>
                <w:color w:val="1E1E1E"/>
                <w:sz w:val="20"/>
              </w:rPr>
              <w:t>/a-propos</w:t>
            </w:r>
          </w:p>
        </w:tc>
      </w:tr>
      <w:tr w:rsidR="00DB7569" w14:paraId="11C956AB" w14:textId="77777777">
        <w:trPr>
          <w:jc w:val="center"/>
        </w:trPr>
        <w:tc>
          <w:tcPr>
            <w:tcW w:w="4535" w:type="dxa"/>
          </w:tcPr>
          <w:p w14:paraId="6FDA2BE9" w14:textId="77777777" w:rsidR="00DB7569" w:rsidRDefault="00000000">
            <w:pPr>
              <w:spacing w:before="40" w:after="40" w:line="276" w:lineRule="auto"/>
              <w:jc w:val="left"/>
            </w:pPr>
            <w:r>
              <w:rPr>
                <w:rFonts w:cs="Montserrat"/>
                <w:b/>
                <w:color w:val="1E1E1E"/>
                <w:sz w:val="20"/>
              </w:rPr>
              <w:t>Contact</w:t>
            </w:r>
          </w:p>
        </w:tc>
        <w:tc>
          <w:tcPr>
            <w:tcW w:w="4819" w:type="dxa"/>
          </w:tcPr>
          <w:p w14:paraId="1FD38CB2" w14:textId="77777777" w:rsidR="00DB7569" w:rsidRDefault="00000000">
            <w:pPr>
              <w:spacing w:before="40" w:after="40" w:line="276" w:lineRule="auto"/>
              <w:jc w:val="left"/>
            </w:pPr>
            <w:r>
              <w:rPr>
                <w:rFonts w:cs="Montserrat"/>
                <w:color w:val="1E1E1E"/>
                <w:sz w:val="20"/>
              </w:rPr>
              <w:t>/contact</w:t>
            </w:r>
          </w:p>
        </w:tc>
      </w:tr>
      <w:tr w:rsidR="00DB7569" w14:paraId="374A7029" w14:textId="77777777">
        <w:trPr>
          <w:jc w:val="center"/>
        </w:trPr>
        <w:tc>
          <w:tcPr>
            <w:tcW w:w="4535" w:type="dxa"/>
          </w:tcPr>
          <w:p w14:paraId="740E94F7" w14:textId="77777777" w:rsidR="00DB7569" w:rsidRDefault="00000000">
            <w:pPr>
              <w:spacing w:before="40" w:after="40" w:line="276" w:lineRule="auto"/>
              <w:jc w:val="left"/>
            </w:pPr>
            <w:r>
              <w:rPr>
                <w:rFonts w:cs="Montserrat"/>
                <w:b/>
                <w:color w:val="1E1E1E"/>
                <w:sz w:val="20"/>
              </w:rPr>
              <w:t>Questions fréquentes</w:t>
            </w:r>
          </w:p>
        </w:tc>
        <w:tc>
          <w:tcPr>
            <w:tcW w:w="4819" w:type="dxa"/>
          </w:tcPr>
          <w:p w14:paraId="6E75C66F" w14:textId="77777777" w:rsidR="00DB7569" w:rsidRDefault="00000000">
            <w:pPr>
              <w:spacing w:before="40" w:after="40" w:line="276" w:lineRule="auto"/>
              <w:jc w:val="left"/>
            </w:pPr>
            <w:r>
              <w:rPr>
                <w:rFonts w:cs="Montserrat"/>
                <w:color w:val="1E1E1E"/>
                <w:sz w:val="20"/>
              </w:rPr>
              <w:t>/faq</w:t>
            </w:r>
          </w:p>
        </w:tc>
      </w:tr>
      <w:tr w:rsidR="00DB7569" w14:paraId="7C4F9887" w14:textId="77777777">
        <w:trPr>
          <w:jc w:val="center"/>
        </w:trPr>
        <w:tc>
          <w:tcPr>
            <w:tcW w:w="4535" w:type="dxa"/>
          </w:tcPr>
          <w:p w14:paraId="3DBD94A9" w14:textId="77777777" w:rsidR="00DB7569" w:rsidRDefault="00000000">
            <w:pPr>
              <w:spacing w:before="40" w:after="40" w:line="276" w:lineRule="auto"/>
              <w:jc w:val="left"/>
            </w:pPr>
            <w:r>
              <w:rPr>
                <w:rFonts w:cs="Montserrat"/>
                <w:b/>
                <w:color w:val="1E1E1E"/>
                <w:sz w:val="20"/>
              </w:rPr>
              <w:t>Livraison</w:t>
            </w:r>
          </w:p>
        </w:tc>
        <w:tc>
          <w:tcPr>
            <w:tcW w:w="4819" w:type="dxa"/>
          </w:tcPr>
          <w:p w14:paraId="2CFCE0FA" w14:textId="77777777" w:rsidR="00DB7569" w:rsidRDefault="00000000">
            <w:pPr>
              <w:spacing w:before="40" w:after="40" w:line="276" w:lineRule="auto"/>
              <w:jc w:val="left"/>
            </w:pPr>
            <w:r>
              <w:rPr>
                <w:rFonts w:cs="Montserrat"/>
                <w:color w:val="1E1E1E"/>
                <w:sz w:val="20"/>
              </w:rPr>
              <w:t>/livraison</w:t>
            </w:r>
          </w:p>
        </w:tc>
      </w:tr>
      <w:tr w:rsidR="00DB7569" w14:paraId="670DD59C" w14:textId="77777777">
        <w:trPr>
          <w:jc w:val="center"/>
        </w:trPr>
        <w:tc>
          <w:tcPr>
            <w:tcW w:w="4535" w:type="dxa"/>
          </w:tcPr>
          <w:p w14:paraId="149B7EB6" w14:textId="77777777" w:rsidR="00DB7569" w:rsidRDefault="00000000">
            <w:pPr>
              <w:spacing w:before="40" w:after="40" w:line="276" w:lineRule="auto"/>
              <w:jc w:val="left"/>
            </w:pPr>
            <w:r>
              <w:rPr>
                <w:rFonts w:cs="Montserrat"/>
                <w:b/>
                <w:color w:val="1E1E1E"/>
                <w:sz w:val="20"/>
              </w:rPr>
              <w:t>Moyens de paiement</w:t>
            </w:r>
          </w:p>
        </w:tc>
        <w:tc>
          <w:tcPr>
            <w:tcW w:w="4819" w:type="dxa"/>
          </w:tcPr>
          <w:p w14:paraId="2C58D5C6" w14:textId="77777777" w:rsidR="00DB7569" w:rsidRDefault="00000000">
            <w:pPr>
              <w:spacing w:before="40" w:after="40" w:line="276" w:lineRule="auto"/>
              <w:jc w:val="left"/>
            </w:pPr>
            <w:r>
              <w:rPr>
                <w:rFonts w:cs="Montserrat"/>
                <w:color w:val="1E1E1E"/>
                <w:sz w:val="20"/>
              </w:rPr>
              <w:t>/moyens-de-paiement</w:t>
            </w:r>
          </w:p>
        </w:tc>
      </w:tr>
      <w:tr w:rsidR="00DB7569" w14:paraId="32D7E704" w14:textId="77777777">
        <w:trPr>
          <w:jc w:val="center"/>
        </w:trPr>
        <w:tc>
          <w:tcPr>
            <w:tcW w:w="4535" w:type="dxa"/>
          </w:tcPr>
          <w:p w14:paraId="18C8A2DB" w14:textId="77777777" w:rsidR="00DB7569" w:rsidRDefault="00000000">
            <w:pPr>
              <w:spacing w:before="40" w:after="40" w:line="276" w:lineRule="auto"/>
              <w:jc w:val="left"/>
            </w:pPr>
            <w:r>
              <w:rPr>
                <w:rFonts w:cs="Montserrat"/>
                <w:b/>
                <w:color w:val="1E1E1E"/>
                <w:sz w:val="20"/>
              </w:rPr>
              <w:t>Retours</w:t>
            </w:r>
          </w:p>
        </w:tc>
        <w:tc>
          <w:tcPr>
            <w:tcW w:w="4819" w:type="dxa"/>
          </w:tcPr>
          <w:p w14:paraId="641C7596" w14:textId="77777777" w:rsidR="00DB7569" w:rsidRDefault="00000000">
            <w:pPr>
              <w:spacing w:before="40" w:after="40" w:line="276" w:lineRule="auto"/>
              <w:jc w:val="left"/>
            </w:pPr>
            <w:r>
              <w:rPr>
                <w:rFonts w:cs="Montserrat"/>
                <w:color w:val="1E1E1E"/>
                <w:sz w:val="20"/>
              </w:rPr>
              <w:t>/retours</w:t>
            </w:r>
          </w:p>
        </w:tc>
      </w:tr>
      <w:tr w:rsidR="00DB7569" w14:paraId="4E77BE1D" w14:textId="77777777">
        <w:trPr>
          <w:jc w:val="center"/>
        </w:trPr>
        <w:tc>
          <w:tcPr>
            <w:tcW w:w="4535" w:type="dxa"/>
          </w:tcPr>
          <w:p w14:paraId="1FC65108" w14:textId="77777777" w:rsidR="00DB7569" w:rsidRDefault="00000000">
            <w:pPr>
              <w:spacing w:before="40" w:after="40" w:line="276" w:lineRule="auto"/>
              <w:jc w:val="left"/>
            </w:pPr>
            <w:r>
              <w:rPr>
                <w:rFonts w:cs="Montserrat"/>
                <w:b/>
                <w:color w:val="1E1E1E"/>
                <w:sz w:val="20"/>
              </w:rPr>
              <w:t>Droit de rétractation</w:t>
            </w:r>
          </w:p>
        </w:tc>
        <w:tc>
          <w:tcPr>
            <w:tcW w:w="4819" w:type="dxa"/>
          </w:tcPr>
          <w:p w14:paraId="161F6BD0" w14:textId="77777777" w:rsidR="00DB7569" w:rsidRDefault="00000000">
            <w:pPr>
              <w:spacing w:before="40" w:after="40" w:line="276" w:lineRule="auto"/>
              <w:jc w:val="left"/>
            </w:pPr>
            <w:r>
              <w:rPr>
                <w:rFonts w:cs="Montserrat"/>
                <w:color w:val="1E1E1E"/>
                <w:sz w:val="20"/>
              </w:rPr>
              <w:t>/retractation</w:t>
            </w:r>
          </w:p>
        </w:tc>
      </w:tr>
      <w:tr w:rsidR="00DB7569" w14:paraId="08861200" w14:textId="77777777">
        <w:trPr>
          <w:jc w:val="center"/>
        </w:trPr>
        <w:tc>
          <w:tcPr>
            <w:tcW w:w="4535" w:type="dxa"/>
          </w:tcPr>
          <w:p w14:paraId="62C5372C" w14:textId="77777777" w:rsidR="00DB7569" w:rsidRDefault="00000000">
            <w:pPr>
              <w:spacing w:before="40" w:after="40" w:line="276" w:lineRule="auto"/>
              <w:jc w:val="left"/>
            </w:pPr>
            <w:r>
              <w:rPr>
                <w:rFonts w:cs="Montserrat"/>
                <w:b/>
                <w:color w:val="1E1E1E"/>
                <w:sz w:val="20"/>
              </w:rPr>
              <w:t>Conditions générales de vente</w:t>
            </w:r>
          </w:p>
        </w:tc>
        <w:tc>
          <w:tcPr>
            <w:tcW w:w="4819" w:type="dxa"/>
          </w:tcPr>
          <w:p w14:paraId="42E28E9E" w14:textId="77777777" w:rsidR="00DB7569" w:rsidRDefault="00000000">
            <w:pPr>
              <w:spacing w:before="40" w:after="40" w:line="276" w:lineRule="auto"/>
              <w:jc w:val="left"/>
            </w:pPr>
            <w:r>
              <w:rPr>
                <w:rFonts w:cs="Montserrat"/>
                <w:color w:val="1E1E1E"/>
                <w:sz w:val="20"/>
              </w:rPr>
              <w:t>/cgv</w:t>
            </w:r>
          </w:p>
        </w:tc>
      </w:tr>
      <w:tr w:rsidR="00DB7569" w14:paraId="4E337760" w14:textId="77777777">
        <w:trPr>
          <w:jc w:val="center"/>
        </w:trPr>
        <w:tc>
          <w:tcPr>
            <w:tcW w:w="4535" w:type="dxa"/>
          </w:tcPr>
          <w:p w14:paraId="1A6D523C" w14:textId="77777777" w:rsidR="00DB7569" w:rsidRDefault="00000000">
            <w:pPr>
              <w:spacing w:before="40" w:after="40" w:line="276" w:lineRule="auto"/>
              <w:jc w:val="left"/>
            </w:pPr>
            <w:r>
              <w:rPr>
                <w:rFonts w:cs="Montserrat"/>
                <w:b/>
                <w:color w:val="1E1E1E"/>
                <w:sz w:val="20"/>
              </w:rPr>
              <w:t>Mentions légales</w:t>
            </w:r>
          </w:p>
        </w:tc>
        <w:tc>
          <w:tcPr>
            <w:tcW w:w="4819" w:type="dxa"/>
          </w:tcPr>
          <w:p w14:paraId="6EF87F2B" w14:textId="77777777" w:rsidR="00DB7569" w:rsidRDefault="00000000">
            <w:pPr>
              <w:spacing w:before="40" w:after="40" w:line="276" w:lineRule="auto"/>
              <w:jc w:val="left"/>
            </w:pPr>
            <w:r>
              <w:rPr>
                <w:rFonts w:cs="Montserrat"/>
                <w:color w:val="1E1E1E"/>
                <w:sz w:val="20"/>
              </w:rPr>
              <w:t>/mentions-legales</w:t>
            </w:r>
          </w:p>
        </w:tc>
      </w:tr>
      <w:tr w:rsidR="00DB7569" w14:paraId="03C2AFD2" w14:textId="77777777">
        <w:trPr>
          <w:jc w:val="center"/>
        </w:trPr>
        <w:tc>
          <w:tcPr>
            <w:tcW w:w="4535" w:type="dxa"/>
          </w:tcPr>
          <w:p w14:paraId="2777874D" w14:textId="77777777" w:rsidR="00DB7569" w:rsidRDefault="00000000">
            <w:pPr>
              <w:spacing w:before="40" w:after="40" w:line="276" w:lineRule="auto"/>
              <w:jc w:val="left"/>
            </w:pPr>
            <w:r>
              <w:rPr>
                <w:rFonts w:cs="Montserrat"/>
                <w:b/>
                <w:color w:val="1E1E1E"/>
                <w:sz w:val="20"/>
              </w:rPr>
              <w:t>Politique de confidentialité</w:t>
            </w:r>
          </w:p>
        </w:tc>
        <w:tc>
          <w:tcPr>
            <w:tcW w:w="4819" w:type="dxa"/>
          </w:tcPr>
          <w:p w14:paraId="2F8E5E41" w14:textId="77777777" w:rsidR="00DB7569" w:rsidRDefault="00000000">
            <w:pPr>
              <w:spacing w:before="40" w:after="40" w:line="276" w:lineRule="auto"/>
              <w:jc w:val="left"/>
            </w:pPr>
            <w:r>
              <w:rPr>
                <w:rFonts w:cs="Montserrat"/>
                <w:color w:val="1E1E1E"/>
                <w:sz w:val="20"/>
              </w:rPr>
              <w:t>/confidentialite</w:t>
            </w:r>
          </w:p>
        </w:tc>
      </w:tr>
    </w:tbl>
    <w:p w14:paraId="5EDFB459" w14:textId="77777777" w:rsidR="00DB7569" w:rsidRDefault="00000000">
      <w:r>
        <w:br w:type="page"/>
      </w:r>
    </w:p>
    <w:p w14:paraId="4716A8DA" w14:textId="77777777" w:rsidR="00DB7569" w:rsidRDefault="00000000">
      <w:pPr>
        <w:pBdr>
          <w:bottom w:val="single" w:sz="8" w:space="2" w:color="0F3B46"/>
        </w:pBdr>
        <w:spacing w:before="360" w:after="160"/>
        <w:jc w:val="left"/>
      </w:pPr>
      <w:r>
        <w:rPr>
          <w:rFonts w:cs="Montserrat"/>
          <w:b/>
          <w:color w:val="0F3B46"/>
          <w:sz w:val="32"/>
        </w:rPr>
        <w:t>9. BACK-OFFICE : L'ADMINISTRATION</w:t>
      </w:r>
    </w:p>
    <w:p w14:paraId="4B5889F6" w14:textId="77777777" w:rsidR="00DB7569" w:rsidRPr="001906C3" w:rsidRDefault="00000000">
      <w:pPr>
        <w:spacing w:after="120"/>
        <w:rPr>
          <w:lang w:val="fr-FR"/>
        </w:rPr>
      </w:pPr>
      <w:r w:rsidRPr="001906C3">
        <w:rPr>
          <w:rFonts w:cs="Montserrat"/>
          <w:b/>
          <w:color w:val="1E1E1E"/>
          <w:lang w:val="fr-FR"/>
        </w:rPr>
        <w:t xml:space="preserve">Adresse : </w:t>
      </w:r>
      <w:r w:rsidRPr="001906C3">
        <w:rPr>
          <w:rFonts w:cs="Montserrat"/>
          <w:color w:val="1E1E1E"/>
          <w:lang w:val="fr-FR"/>
        </w:rPr>
        <w:t>/admin</w:t>
      </w:r>
      <w:r w:rsidRPr="001906C3">
        <w:rPr>
          <w:rFonts w:cs="Montserrat"/>
          <w:i/>
          <w:color w:val="1E1E1E"/>
          <w:lang w:val="fr-FR"/>
        </w:rPr>
        <w:t xml:space="preserve"> , Accès réservé aux comptes administrateurs.</w:t>
      </w:r>
    </w:p>
    <w:p w14:paraId="1EB1893F" w14:textId="77777777" w:rsidR="00DB7569" w:rsidRPr="001906C3" w:rsidRDefault="00000000">
      <w:pPr>
        <w:spacing w:after="120"/>
        <w:rPr>
          <w:lang w:val="fr-FR"/>
        </w:rPr>
      </w:pPr>
      <w:r w:rsidRPr="001906C3">
        <w:rPr>
          <w:rFonts w:cs="Montserrat"/>
          <w:color w:val="1E1E1E"/>
          <w:lang w:val="fr-FR"/>
        </w:rPr>
        <w:t>Le back-office compte trente-huit écrans, répartis en cinq sections. L'accès de chaque écran dépend du rôle du compte connecté.</w:t>
      </w:r>
    </w:p>
    <w:p w14:paraId="1BEAF86D" w14:textId="77777777" w:rsidR="00DB7569" w:rsidRDefault="00000000">
      <w:pPr>
        <w:spacing w:before="240" w:after="80"/>
        <w:jc w:val="left"/>
      </w:pPr>
      <w:r>
        <w:rPr>
          <w:rFonts w:cs="Montserrat"/>
          <w:b/>
          <w:color w:val="0F3B46"/>
          <w:sz w:val="26"/>
        </w:rPr>
        <w:t xml:space="preserve">9.1 Les </w:t>
      </w:r>
      <w:proofErr w:type="spellStart"/>
      <w:r>
        <w:rPr>
          <w:rFonts w:cs="Montserrat"/>
          <w:b/>
          <w:color w:val="0F3B46"/>
          <w:sz w:val="26"/>
        </w:rPr>
        <w:t>rôles</w:t>
      </w:r>
      <w:proofErr w:type="spellEnd"/>
      <w:r>
        <w:rPr>
          <w:rFonts w:cs="Montserrat"/>
          <w:b/>
          <w:color w:val="0F3B46"/>
          <w:sz w:val="26"/>
        </w:rPr>
        <w:t xml:space="preserve"> et leurs droits</w:t>
      </w:r>
    </w:p>
    <w:tbl>
      <w:tblPr>
        <w:tblStyle w:val="Grilledutableau"/>
        <w:tblW w:w="0" w:type="auto"/>
        <w:jc w:val="center"/>
        <w:tblLayout w:type="fixed"/>
        <w:tblLook w:val="04A0" w:firstRow="1" w:lastRow="0" w:firstColumn="1" w:lastColumn="0" w:noHBand="0" w:noVBand="1"/>
      </w:tblPr>
      <w:tblGrid>
        <w:gridCol w:w="2835"/>
        <w:gridCol w:w="1304"/>
        <w:gridCol w:w="1304"/>
        <w:gridCol w:w="1304"/>
        <w:gridCol w:w="1304"/>
        <w:gridCol w:w="1304"/>
      </w:tblGrid>
      <w:tr w:rsidR="00DB7569" w14:paraId="2507CA95" w14:textId="77777777">
        <w:trPr>
          <w:jc w:val="center"/>
        </w:trPr>
        <w:tc>
          <w:tcPr>
            <w:tcW w:w="2835" w:type="dxa"/>
            <w:shd w:val="clear" w:color="auto" w:fill="0F3B46"/>
          </w:tcPr>
          <w:p w14:paraId="20492C77" w14:textId="77777777" w:rsidR="00DB7569" w:rsidRDefault="00000000">
            <w:pPr>
              <w:spacing w:before="40" w:after="40" w:line="240" w:lineRule="auto"/>
              <w:jc w:val="left"/>
            </w:pPr>
            <w:r>
              <w:rPr>
                <w:rFonts w:cs="Montserrat"/>
                <w:b/>
                <w:color w:val="FFFFFF"/>
                <w:sz w:val="18"/>
              </w:rPr>
              <w:t>Rôle</w:t>
            </w:r>
          </w:p>
        </w:tc>
        <w:tc>
          <w:tcPr>
            <w:tcW w:w="1304" w:type="dxa"/>
            <w:shd w:val="clear" w:color="auto" w:fill="0F3B46"/>
          </w:tcPr>
          <w:p w14:paraId="323B93EB" w14:textId="77777777" w:rsidR="00DB7569" w:rsidRDefault="00000000">
            <w:pPr>
              <w:spacing w:before="40" w:after="40" w:line="240" w:lineRule="auto"/>
              <w:jc w:val="left"/>
            </w:pPr>
            <w:r>
              <w:rPr>
                <w:rFonts w:cs="Montserrat"/>
                <w:b/>
                <w:color w:val="FFFFFF"/>
                <w:sz w:val="18"/>
              </w:rPr>
              <w:t>Catalogue</w:t>
            </w:r>
          </w:p>
        </w:tc>
        <w:tc>
          <w:tcPr>
            <w:tcW w:w="1304" w:type="dxa"/>
            <w:shd w:val="clear" w:color="auto" w:fill="0F3B46"/>
          </w:tcPr>
          <w:p w14:paraId="32A66B2C" w14:textId="77777777" w:rsidR="00DB7569" w:rsidRDefault="00000000">
            <w:pPr>
              <w:spacing w:before="40" w:after="40" w:line="240" w:lineRule="auto"/>
              <w:jc w:val="left"/>
            </w:pPr>
            <w:r>
              <w:rPr>
                <w:rFonts w:cs="Montserrat"/>
                <w:b/>
                <w:color w:val="FFFFFF"/>
                <w:sz w:val="18"/>
              </w:rPr>
              <w:t>Commandes</w:t>
            </w:r>
          </w:p>
        </w:tc>
        <w:tc>
          <w:tcPr>
            <w:tcW w:w="1304" w:type="dxa"/>
            <w:shd w:val="clear" w:color="auto" w:fill="0F3B46"/>
          </w:tcPr>
          <w:p w14:paraId="356A57CB" w14:textId="77777777" w:rsidR="00DB7569" w:rsidRDefault="00000000">
            <w:pPr>
              <w:spacing w:before="40" w:after="40" w:line="240" w:lineRule="auto"/>
              <w:jc w:val="left"/>
            </w:pPr>
            <w:r>
              <w:rPr>
                <w:rFonts w:cs="Montserrat"/>
                <w:b/>
                <w:color w:val="FFFFFF"/>
                <w:sz w:val="18"/>
              </w:rPr>
              <w:t>Contenus</w:t>
            </w:r>
          </w:p>
        </w:tc>
        <w:tc>
          <w:tcPr>
            <w:tcW w:w="1304" w:type="dxa"/>
            <w:shd w:val="clear" w:color="auto" w:fill="0F3B46"/>
          </w:tcPr>
          <w:p w14:paraId="4BB6D44C" w14:textId="77777777" w:rsidR="00DB7569" w:rsidRDefault="00000000">
            <w:pPr>
              <w:spacing w:before="40" w:after="40" w:line="240" w:lineRule="auto"/>
              <w:jc w:val="left"/>
            </w:pPr>
            <w:r>
              <w:rPr>
                <w:rFonts w:cs="Montserrat"/>
                <w:b/>
                <w:color w:val="FFFFFF"/>
                <w:sz w:val="18"/>
              </w:rPr>
              <w:t>Réglages</w:t>
            </w:r>
          </w:p>
        </w:tc>
        <w:tc>
          <w:tcPr>
            <w:tcW w:w="1304" w:type="dxa"/>
            <w:shd w:val="clear" w:color="auto" w:fill="0F3B46"/>
          </w:tcPr>
          <w:p w14:paraId="3FFB4160" w14:textId="77777777" w:rsidR="00DB7569" w:rsidRDefault="00000000">
            <w:pPr>
              <w:spacing w:before="40" w:after="40" w:line="240" w:lineRule="auto"/>
              <w:jc w:val="left"/>
            </w:pPr>
            <w:r>
              <w:rPr>
                <w:rFonts w:cs="Montserrat"/>
                <w:b/>
                <w:color w:val="FFFFFF"/>
                <w:sz w:val="18"/>
              </w:rPr>
              <w:t>Comptes</w:t>
            </w:r>
          </w:p>
        </w:tc>
      </w:tr>
      <w:tr w:rsidR="00DB7569" w14:paraId="3FE60FF3" w14:textId="77777777">
        <w:trPr>
          <w:jc w:val="center"/>
        </w:trPr>
        <w:tc>
          <w:tcPr>
            <w:tcW w:w="2835" w:type="dxa"/>
          </w:tcPr>
          <w:p w14:paraId="36F36D47" w14:textId="77777777" w:rsidR="00DB7569" w:rsidRDefault="00000000">
            <w:pPr>
              <w:spacing w:before="40" w:after="40" w:line="276" w:lineRule="auto"/>
              <w:jc w:val="left"/>
            </w:pPr>
            <w:r>
              <w:rPr>
                <w:rFonts w:cs="Montserrat"/>
                <w:b/>
                <w:color w:val="1E1E1E"/>
                <w:sz w:val="18"/>
              </w:rPr>
              <w:t>Propriétaire</w:t>
            </w:r>
          </w:p>
        </w:tc>
        <w:tc>
          <w:tcPr>
            <w:tcW w:w="1304" w:type="dxa"/>
          </w:tcPr>
          <w:p w14:paraId="33B40AA5" w14:textId="77777777" w:rsidR="00DB7569" w:rsidRDefault="00000000">
            <w:pPr>
              <w:spacing w:before="40" w:after="40" w:line="276" w:lineRule="auto"/>
              <w:jc w:val="left"/>
            </w:pPr>
            <w:r>
              <w:rPr>
                <w:rFonts w:cs="Montserrat"/>
                <w:color w:val="1E1E1E"/>
                <w:sz w:val="18"/>
              </w:rPr>
              <w:t>Oui</w:t>
            </w:r>
          </w:p>
        </w:tc>
        <w:tc>
          <w:tcPr>
            <w:tcW w:w="1304" w:type="dxa"/>
          </w:tcPr>
          <w:p w14:paraId="1D092B38" w14:textId="77777777" w:rsidR="00DB7569" w:rsidRDefault="00000000">
            <w:pPr>
              <w:spacing w:before="40" w:after="40" w:line="276" w:lineRule="auto"/>
              <w:jc w:val="left"/>
            </w:pPr>
            <w:r>
              <w:rPr>
                <w:rFonts w:cs="Montserrat"/>
                <w:color w:val="1E1E1E"/>
                <w:sz w:val="18"/>
              </w:rPr>
              <w:t>Oui</w:t>
            </w:r>
          </w:p>
        </w:tc>
        <w:tc>
          <w:tcPr>
            <w:tcW w:w="1304" w:type="dxa"/>
          </w:tcPr>
          <w:p w14:paraId="03CBBD91" w14:textId="77777777" w:rsidR="00DB7569" w:rsidRDefault="00000000">
            <w:pPr>
              <w:spacing w:before="40" w:after="40" w:line="276" w:lineRule="auto"/>
              <w:jc w:val="left"/>
            </w:pPr>
            <w:r>
              <w:rPr>
                <w:rFonts w:cs="Montserrat"/>
                <w:color w:val="1E1E1E"/>
                <w:sz w:val="18"/>
              </w:rPr>
              <w:t>Oui</w:t>
            </w:r>
          </w:p>
        </w:tc>
        <w:tc>
          <w:tcPr>
            <w:tcW w:w="1304" w:type="dxa"/>
          </w:tcPr>
          <w:p w14:paraId="3A341C52" w14:textId="77777777" w:rsidR="00DB7569" w:rsidRDefault="00000000">
            <w:pPr>
              <w:spacing w:before="40" w:after="40" w:line="276" w:lineRule="auto"/>
              <w:jc w:val="left"/>
            </w:pPr>
            <w:r>
              <w:rPr>
                <w:rFonts w:cs="Montserrat"/>
                <w:color w:val="1E1E1E"/>
                <w:sz w:val="18"/>
              </w:rPr>
              <w:t>Oui</w:t>
            </w:r>
          </w:p>
        </w:tc>
        <w:tc>
          <w:tcPr>
            <w:tcW w:w="1304" w:type="dxa"/>
          </w:tcPr>
          <w:p w14:paraId="7C2F5BEA" w14:textId="77777777" w:rsidR="00DB7569" w:rsidRDefault="00000000">
            <w:pPr>
              <w:spacing w:before="40" w:after="40" w:line="276" w:lineRule="auto"/>
              <w:jc w:val="left"/>
            </w:pPr>
            <w:r>
              <w:rPr>
                <w:rFonts w:cs="Montserrat"/>
                <w:color w:val="1E1E1E"/>
                <w:sz w:val="18"/>
              </w:rPr>
              <w:t>Oui</w:t>
            </w:r>
          </w:p>
        </w:tc>
      </w:tr>
      <w:tr w:rsidR="00DB7569" w14:paraId="3FE5F671" w14:textId="77777777">
        <w:trPr>
          <w:jc w:val="center"/>
        </w:trPr>
        <w:tc>
          <w:tcPr>
            <w:tcW w:w="2835" w:type="dxa"/>
          </w:tcPr>
          <w:p w14:paraId="77FEC580" w14:textId="77777777" w:rsidR="00DB7569" w:rsidRDefault="00000000">
            <w:pPr>
              <w:spacing w:before="40" w:after="40" w:line="276" w:lineRule="auto"/>
              <w:jc w:val="left"/>
            </w:pPr>
            <w:r>
              <w:rPr>
                <w:rFonts w:cs="Montserrat"/>
                <w:b/>
                <w:color w:val="1E1E1E"/>
                <w:sz w:val="18"/>
              </w:rPr>
              <w:t>Administrateur</w:t>
            </w:r>
          </w:p>
        </w:tc>
        <w:tc>
          <w:tcPr>
            <w:tcW w:w="1304" w:type="dxa"/>
          </w:tcPr>
          <w:p w14:paraId="03EBB2BE" w14:textId="77777777" w:rsidR="00DB7569" w:rsidRDefault="00000000">
            <w:pPr>
              <w:spacing w:before="40" w:after="40" w:line="276" w:lineRule="auto"/>
              <w:jc w:val="left"/>
            </w:pPr>
            <w:r>
              <w:rPr>
                <w:rFonts w:cs="Montserrat"/>
                <w:color w:val="1E1E1E"/>
                <w:sz w:val="18"/>
              </w:rPr>
              <w:t>Oui</w:t>
            </w:r>
          </w:p>
        </w:tc>
        <w:tc>
          <w:tcPr>
            <w:tcW w:w="1304" w:type="dxa"/>
          </w:tcPr>
          <w:p w14:paraId="0434E497" w14:textId="77777777" w:rsidR="00DB7569" w:rsidRDefault="00000000">
            <w:pPr>
              <w:spacing w:before="40" w:after="40" w:line="276" w:lineRule="auto"/>
              <w:jc w:val="left"/>
            </w:pPr>
            <w:r>
              <w:rPr>
                <w:rFonts w:cs="Montserrat"/>
                <w:color w:val="1E1E1E"/>
                <w:sz w:val="18"/>
              </w:rPr>
              <w:t>Oui</w:t>
            </w:r>
          </w:p>
        </w:tc>
        <w:tc>
          <w:tcPr>
            <w:tcW w:w="1304" w:type="dxa"/>
          </w:tcPr>
          <w:p w14:paraId="7C3225DB" w14:textId="77777777" w:rsidR="00DB7569" w:rsidRDefault="00000000">
            <w:pPr>
              <w:spacing w:before="40" w:after="40" w:line="276" w:lineRule="auto"/>
              <w:jc w:val="left"/>
            </w:pPr>
            <w:r>
              <w:rPr>
                <w:rFonts w:cs="Montserrat"/>
                <w:color w:val="1E1E1E"/>
                <w:sz w:val="18"/>
              </w:rPr>
              <w:t>Oui</w:t>
            </w:r>
          </w:p>
        </w:tc>
        <w:tc>
          <w:tcPr>
            <w:tcW w:w="1304" w:type="dxa"/>
          </w:tcPr>
          <w:p w14:paraId="2AE33AD2" w14:textId="77777777" w:rsidR="00DB7569" w:rsidRDefault="00000000">
            <w:pPr>
              <w:spacing w:before="40" w:after="40" w:line="276" w:lineRule="auto"/>
              <w:jc w:val="left"/>
            </w:pPr>
            <w:r>
              <w:rPr>
                <w:rFonts w:cs="Montserrat"/>
                <w:color w:val="1E1E1E"/>
                <w:sz w:val="18"/>
              </w:rPr>
              <w:t>Oui</w:t>
            </w:r>
          </w:p>
        </w:tc>
        <w:tc>
          <w:tcPr>
            <w:tcW w:w="1304" w:type="dxa"/>
          </w:tcPr>
          <w:p w14:paraId="6A54524B" w14:textId="77777777" w:rsidR="00DB7569" w:rsidRDefault="00000000">
            <w:pPr>
              <w:spacing w:before="40" w:after="40" w:line="276" w:lineRule="auto"/>
              <w:jc w:val="left"/>
            </w:pPr>
            <w:r>
              <w:rPr>
                <w:rFonts w:cs="Montserrat"/>
                <w:color w:val="1E1E1E"/>
                <w:sz w:val="18"/>
              </w:rPr>
              <w:t>Non</w:t>
            </w:r>
          </w:p>
        </w:tc>
      </w:tr>
      <w:tr w:rsidR="00DB7569" w14:paraId="36F6A009" w14:textId="77777777">
        <w:trPr>
          <w:jc w:val="center"/>
        </w:trPr>
        <w:tc>
          <w:tcPr>
            <w:tcW w:w="2835" w:type="dxa"/>
          </w:tcPr>
          <w:p w14:paraId="742C15CE" w14:textId="77777777" w:rsidR="00DB7569" w:rsidRDefault="00000000">
            <w:pPr>
              <w:spacing w:before="40" w:after="40" w:line="276" w:lineRule="auto"/>
              <w:jc w:val="left"/>
            </w:pPr>
            <w:r>
              <w:rPr>
                <w:rFonts w:cs="Montserrat"/>
                <w:b/>
                <w:color w:val="1E1E1E"/>
                <w:sz w:val="18"/>
              </w:rPr>
              <w:t>Gestionnaire de commandes</w:t>
            </w:r>
          </w:p>
        </w:tc>
        <w:tc>
          <w:tcPr>
            <w:tcW w:w="1304" w:type="dxa"/>
          </w:tcPr>
          <w:p w14:paraId="5A4D67FC" w14:textId="77777777" w:rsidR="00DB7569" w:rsidRDefault="00000000">
            <w:pPr>
              <w:spacing w:before="40" w:after="40" w:line="276" w:lineRule="auto"/>
              <w:jc w:val="left"/>
            </w:pPr>
            <w:r>
              <w:rPr>
                <w:rFonts w:cs="Montserrat"/>
                <w:color w:val="1E1E1E"/>
                <w:sz w:val="18"/>
              </w:rPr>
              <w:t>Non</w:t>
            </w:r>
          </w:p>
        </w:tc>
        <w:tc>
          <w:tcPr>
            <w:tcW w:w="1304" w:type="dxa"/>
          </w:tcPr>
          <w:p w14:paraId="669B1AF7" w14:textId="77777777" w:rsidR="00DB7569" w:rsidRDefault="00000000">
            <w:pPr>
              <w:spacing w:before="40" w:after="40" w:line="276" w:lineRule="auto"/>
              <w:jc w:val="left"/>
            </w:pPr>
            <w:r>
              <w:rPr>
                <w:rFonts w:cs="Montserrat"/>
                <w:color w:val="1E1E1E"/>
                <w:sz w:val="18"/>
              </w:rPr>
              <w:t>Oui</w:t>
            </w:r>
          </w:p>
        </w:tc>
        <w:tc>
          <w:tcPr>
            <w:tcW w:w="1304" w:type="dxa"/>
          </w:tcPr>
          <w:p w14:paraId="67666F90" w14:textId="77777777" w:rsidR="00DB7569" w:rsidRDefault="00000000">
            <w:pPr>
              <w:spacing w:before="40" w:after="40" w:line="276" w:lineRule="auto"/>
              <w:jc w:val="left"/>
            </w:pPr>
            <w:r>
              <w:rPr>
                <w:rFonts w:cs="Montserrat"/>
                <w:color w:val="1E1E1E"/>
                <w:sz w:val="18"/>
              </w:rPr>
              <w:t>Non</w:t>
            </w:r>
          </w:p>
        </w:tc>
        <w:tc>
          <w:tcPr>
            <w:tcW w:w="1304" w:type="dxa"/>
          </w:tcPr>
          <w:p w14:paraId="5FD2CE7D" w14:textId="77777777" w:rsidR="00DB7569" w:rsidRDefault="00000000">
            <w:pPr>
              <w:spacing w:before="40" w:after="40" w:line="276" w:lineRule="auto"/>
              <w:jc w:val="left"/>
            </w:pPr>
            <w:r>
              <w:rPr>
                <w:rFonts w:cs="Montserrat"/>
                <w:color w:val="1E1E1E"/>
                <w:sz w:val="18"/>
              </w:rPr>
              <w:t>Non</w:t>
            </w:r>
          </w:p>
        </w:tc>
        <w:tc>
          <w:tcPr>
            <w:tcW w:w="1304" w:type="dxa"/>
          </w:tcPr>
          <w:p w14:paraId="35486FD2" w14:textId="77777777" w:rsidR="00DB7569" w:rsidRDefault="00000000">
            <w:pPr>
              <w:spacing w:before="40" w:after="40" w:line="276" w:lineRule="auto"/>
              <w:jc w:val="left"/>
            </w:pPr>
            <w:r>
              <w:rPr>
                <w:rFonts w:cs="Montserrat"/>
                <w:color w:val="1E1E1E"/>
                <w:sz w:val="18"/>
              </w:rPr>
              <w:t>Non</w:t>
            </w:r>
          </w:p>
        </w:tc>
      </w:tr>
      <w:tr w:rsidR="00DB7569" w14:paraId="6276F957" w14:textId="77777777">
        <w:trPr>
          <w:jc w:val="center"/>
        </w:trPr>
        <w:tc>
          <w:tcPr>
            <w:tcW w:w="2835" w:type="dxa"/>
          </w:tcPr>
          <w:p w14:paraId="2E663D75" w14:textId="77777777" w:rsidR="00DB7569" w:rsidRDefault="00000000">
            <w:pPr>
              <w:spacing w:before="40" w:after="40" w:line="276" w:lineRule="auto"/>
              <w:jc w:val="left"/>
            </w:pPr>
            <w:r>
              <w:rPr>
                <w:rFonts w:cs="Montserrat"/>
                <w:b/>
                <w:color w:val="1E1E1E"/>
                <w:sz w:val="18"/>
              </w:rPr>
              <w:t>Superadmin</w:t>
            </w:r>
          </w:p>
        </w:tc>
        <w:tc>
          <w:tcPr>
            <w:tcW w:w="1304" w:type="dxa"/>
          </w:tcPr>
          <w:p w14:paraId="23507039" w14:textId="77777777" w:rsidR="00DB7569" w:rsidRDefault="00000000">
            <w:pPr>
              <w:spacing w:before="40" w:after="40" w:line="276" w:lineRule="auto"/>
              <w:jc w:val="left"/>
            </w:pPr>
            <w:r>
              <w:rPr>
                <w:rFonts w:cs="Montserrat"/>
                <w:color w:val="1E1E1E"/>
                <w:sz w:val="18"/>
              </w:rPr>
              <w:t>Oui</w:t>
            </w:r>
          </w:p>
        </w:tc>
        <w:tc>
          <w:tcPr>
            <w:tcW w:w="1304" w:type="dxa"/>
          </w:tcPr>
          <w:p w14:paraId="5FEDEF74" w14:textId="77777777" w:rsidR="00DB7569" w:rsidRDefault="00000000">
            <w:pPr>
              <w:spacing w:before="40" w:after="40" w:line="276" w:lineRule="auto"/>
              <w:jc w:val="left"/>
            </w:pPr>
            <w:r>
              <w:rPr>
                <w:rFonts w:cs="Montserrat"/>
                <w:color w:val="1E1E1E"/>
                <w:sz w:val="18"/>
              </w:rPr>
              <w:t>Oui</w:t>
            </w:r>
          </w:p>
        </w:tc>
        <w:tc>
          <w:tcPr>
            <w:tcW w:w="1304" w:type="dxa"/>
          </w:tcPr>
          <w:p w14:paraId="4608308C" w14:textId="77777777" w:rsidR="00DB7569" w:rsidRDefault="00000000">
            <w:pPr>
              <w:spacing w:before="40" w:after="40" w:line="276" w:lineRule="auto"/>
              <w:jc w:val="left"/>
            </w:pPr>
            <w:r>
              <w:rPr>
                <w:rFonts w:cs="Montserrat"/>
                <w:color w:val="1E1E1E"/>
                <w:sz w:val="18"/>
              </w:rPr>
              <w:t>Oui</w:t>
            </w:r>
          </w:p>
        </w:tc>
        <w:tc>
          <w:tcPr>
            <w:tcW w:w="1304" w:type="dxa"/>
          </w:tcPr>
          <w:p w14:paraId="433B4AEB" w14:textId="77777777" w:rsidR="00DB7569" w:rsidRDefault="00000000">
            <w:pPr>
              <w:spacing w:before="40" w:after="40" w:line="276" w:lineRule="auto"/>
              <w:jc w:val="left"/>
            </w:pPr>
            <w:r>
              <w:rPr>
                <w:rFonts w:cs="Montserrat"/>
                <w:color w:val="1E1E1E"/>
                <w:sz w:val="18"/>
              </w:rPr>
              <w:t>Oui</w:t>
            </w:r>
          </w:p>
        </w:tc>
        <w:tc>
          <w:tcPr>
            <w:tcW w:w="1304" w:type="dxa"/>
          </w:tcPr>
          <w:p w14:paraId="54B5EDF7" w14:textId="77777777" w:rsidR="00DB7569" w:rsidRDefault="00000000">
            <w:pPr>
              <w:spacing w:before="40" w:after="40" w:line="276" w:lineRule="auto"/>
              <w:jc w:val="left"/>
            </w:pPr>
            <w:r>
              <w:rPr>
                <w:rFonts w:cs="Montserrat"/>
                <w:color w:val="1E1E1E"/>
                <w:sz w:val="18"/>
              </w:rPr>
              <w:t>Oui</w:t>
            </w:r>
          </w:p>
        </w:tc>
      </w:tr>
    </w:tbl>
    <w:tbl>
      <w:tblPr>
        <w:tblW w:w="0" w:type="auto"/>
        <w:jc w:val="center"/>
        <w:tblLook w:val="04A0" w:firstRow="1" w:lastRow="0" w:firstColumn="1" w:lastColumn="0" w:noHBand="0" w:noVBand="1"/>
      </w:tblPr>
      <w:tblGrid>
        <w:gridCol w:w="9354"/>
      </w:tblGrid>
      <w:tr w:rsidR="00DB7569" w:rsidRPr="001906C3" w14:paraId="3A613D76" w14:textId="77777777">
        <w:trPr>
          <w:jc w:val="center"/>
        </w:trPr>
        <w:tc>
          <w:tcPr>
            <w:tcW w:w="9354" w:type="dxa"/>
            <w:tcBorders>
              <w:left w:val="single" w:sz="18" w:space="0" w:color="0F3B46"/>
            </w:tcBorders>
            <w:shd w:val="clear" w:color="auto" w:fill="F3E8DD"/>
          </w:tcPr>
          <w:p w14:paraId="09486BEE"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 rôle est relu à chaque requête, jamais mémorisé dans la session. Rétrograder ou désactiver un compte prend donc effet immédiatement, sans attendre que la personne se déconnecte. Le menu n'affiche que les sections ouvertes au compte : un menu qui mène à un refus se lit comme une panne.</w:t>
            </w:r>
          </w:p>
        </w:tc>
      </w:tr>
    </w:tbl>
    <w:p w14:paraId="3F7FB3F4" w14:textId="77777777" w:rsidR="00DB7569" w:rsidRPr="001906C3" w:rsidRDefault="00DB7569">
      <w:pPr>
        <w:spacing w:after="80"/>
        <w:rPr>
          <w:lang w:val="fr-FR"/>
        </w:rPr>
      </w:pPr>
    </w:p>
    <w:p w14:paraId="21277A8C" w14:textId="77777777" w:rsidR="00DB7569" w:rsidRPr="001906C3" w:rsidRDefault="00000000">
      <w:pPr>
        <w:spacing w:before="240" w:after="80"/>
        <w:jc w:val="left"/>
        <w:rPr>
          <w:lang w:val="fr-FR"/>
        </w:rPr>
      </w:pPr>
      <w:r w:rsidRPr="001906C3">
        <w:rPr>
          <w:rFonts w:cs="Montserrat"/>
          <w:b/>
          <w:color w:val="0F3B46"/>
          <w:sz w:val="26"/>
          <w:lang w:val="fr-FR"/>
        </w:rPr>
        <w:t>9.2 Vue d'ensemble</w:t>
      </w:r>
    </w:p>
    <w:p w14:paraId="02951DB6" w14:textId="77777777" w:rsidR="00DB7569" w:rsidRPr="001906C3" w:rsidRDefault="00000000">
      <w:pPr>
        <w:spacing w:after="120"/>
        <w:rPr>
          <w:lang w:val="fr-FR"/>
        </w:rPr>
      </w:pPr>
      <w:r w:rsidRPr="001906C3">
        <w:rPr>
          <w:rFonts w:cs="Montserrat"/>
          <w:b/>
          <w:color w:val="1E1E1E"/>
          <w:lang w:val="fr-FR"/>
        </w:rPr>
        <w:t xml:space="preserve">Adresse : </w:t>
      </w:r>
      <w:r w:rsidRPr="001906C3">
        <w:rPr>
          <w:rFonts w:cs="Montserrat"/>
          <w:color w:val="1E1E1E"/>
          <w:lang w:val="fr-FR"/>
        </w:rPr>
        <w:t>/admin</w:t>
      </w:r>
    </w:p>
    <w:p w14:paraId="2DA18238" w14:textId="77777777" w:rsidR="00DB7569" w:rsidRPr="001906C3" w:rsidRDefault="00000000">
      <w:pPr>
        <w:spacing w:after="120"/>
        <w:rPr>
          <w:lang w:val="fr-FR"/>
        </w:rPr>
      </w:pPr>
      <w:r w:rsidRPr="001906C3">
        <w:rPr>
          <w:rFonts w:cs="Montserrat"/>
          <w:color w:val="1E1E1E"/>
          <w:lang w:val="fr-FR"/>
        </w:rPr>
        <w:t>Tableau de bord du catalogue : produits en rupture, stocks faibles, catégories vides, produits sans visuel, avis en attente de validation.</w:t>
      </w:r>
    </w:p>
    <w:p w14:paraId="280D738B" w14:textId="77777777" w:rsidR="00DB7569" w:rsidRDefault="00000000">
      <w:pPr>
        <w:spacing w:before="240" w:after="80"/>
        <w:jc w:val="left"/>
      </w:pPr>
      <w:r>
        <w:rPr>
          <w:rFonts w:cs="Montserrat"/>
          <w:b/>
          <w:color w:val="0F3B46"/>
          <w:sz w:val="26"/>
        </w:rPr>
        <w:t>9.3 Section Catalogue</w:t>
      </w:r>
    </w:p>
    <w:tbl>
      <w:tblPr>
        <w:tblStyle w:val="Grilledutableau"/>
        <w:tblW w:w="0" w:type="auto"/>
        <w:jc w:val="center"/>
        <w:tblLayout w:type="fixed"/>
        <w:tblLook w:val="04A0" w:firstRow="1" w:lastRow="0" w:firstColumn="1" w:lastColumn="0" w:noHBand="0" w:noVBand="1"/>
      </w:tblPr>
      <w:tblGrid>
        <w:gridCol w:w="2551"/>
        <w:gridCol w:w="2835"/>
        <w:gridCol w:w="3969"/>
      </w:tblGrid>
      <w:tr w:rsidR="00DB7569" w14:paraId="1D9E5B71" w14:textId="77777777">
        <w:trPr>
          <w:jc w:val="center"/>
        </w:trPr>
        <w:tc>
          <w:tcPr>
            <w:tcW w:w="2551" w:type="dxa"/>
            <w:shd w:val="clear" w:color="auto" w:fill="0F3B46"/>
          </w:tcPr>
          <w:p w14:paraId="271653C5" w14:textId="77777777" w:rsidR="00DB7569" w:rsidRDefault="00000000">
            <w:pPr>
              <w:spacing w:before="40" w:after="40" w:line="240" w:lineRule="auto"/>
              <w:jc w:val="left"/>
            </w:pPr>
            <w:r>
              <w:rPr>
                <w:rFonts w:cs="Montserrat"/>
                <w:b/>
                <w:color w:val="FFFFFF"/>
                <w:sz w:val="19"/>
              </w:rPr>
              <w:t>Écran</w:t>
            </w:r>
          </w:p>
        </w:tc>
        <w:tc>
          <w:tcPr>
            <w:tcW w:w="2835" w:type="dxa"/>
            <w:shd w:val="clear" w:color="auto" w:fill="0F3B46"/>
          </w:tcPr>
          <w:p w14:paraId="1E986FDB" w14:textId="77777777" w:rsidR="00DB7569" w:rsidRDefault="00000000">
            <w:pPr>
              <w:spacing w:before="40" w:after="40" w:line="240" w:lineRule="auto"/>
              <w:jc w:val="left"/>
            </w:pPr>
            <w:r>
              <w:rPr>
                <w:rFonts w:cs="Montserrat"/>
                <w:b/>
                <w:color w:val="FFFFFF"/>
                <w:sz w:val="19"/>
              </w:rPr>
              <w:t>Adresse</w:t>
            </w:r>
          </w:p>
        </w:tc>
        <w:tc>
          <w:tcPr>
            <w:tcW w:w="3969" w:type="dxa"/>
            <w:shd w:val="clear" w:color="auto" w:fill="0F3B46"/>
          </w:tcPr>
          <w:p w14:paraId="5907DC61" w14:textId="77777777" w:rsidR="00DB7569" w:rsidRDefault="00000000">
            <w:pPr>
              <w:spacing w:before="40" w:after="40" w:line="240" w:lineRule="auto"/>
              <w:jc w:val="left"/>
            </w:pPr>
            <w:r>
              <w:rPr>
                <w:rFonts w:cs="Montserrat"/>
                <w:b/>
                <w:color w:val="FFFFFF"/>
                <w:sz w:val="19"/>
              </w:rPr>
              <w:t>Rôle</w:t>
            </w:r>
          </w:p>
        </w:tc>
      </w:tr>
      <w:tr w:rsidR="00DB7569" w:rsidRPr="001906C3" w14:paraId="128EB9FD" w14:textId="77777777">
        <w:trPr>
          <w:jc w:val="center"/>
        </w:trPr>
        <w:tc>
          <w:tcPr>
            <w:tcW w:w="2551" w:type="dxa"/>
          </w:tcPr>
          <w:p w14:paraId="5F26CE99" w14:textId="77777777" w:rsidR="00DB7569" w:rsidRDefault="00000000">
            <w:pPr>
              <w:spacing w:before="40" w:after="40" w:line="276" w:lineRule="auto"/>
              <w:jc w:val="left"/>
            </w:pPr>
            <w:r>
              <w:rPr>
                <w:rFonts w:cs="Montserrat"/>
                <w:b/>
                <w:color w:val="1E1E1E"/>
                <w:sz w:val="19"/>
              </w:rPr>
              <w:t>Univers produits</w:t>
            </w:r>
          </w:p>
        </w:tc>
        <w:tc>
          <w:tcPr>
            <w:tcW w:w="2835" w:type="dxa"/>
          </w:tcPr>
          <w:p w14:paraId="6ED0A789" w14:textId="77777777" w:rsidR="00DB7569" w:rsidRDefault="00000000">
            <w:pPr>
              <w:spacing w:before="40" w:after="40" w:line="276" w:lineRule="auto"/>
              <w:jc w:val="left"/>
            </w:pPr>
            <w:r>
              <w:rPr>
                <w:rFonts w:cs="Montserrat"/>
                <w:color w:val="1E1E1E"/>
                <w:sz w:val="19"/>
              </w:rPr>
              <w:t>/admin/groups</w:t>
            </w:r>
          </w:p>
        </w:tc>
        <w:tc>
          <w:tcPr>
            <w:tcW w:w="3969" w:type="dxa"/>
          </w:tcPr>
          <w:p w14:paraId="55B81872" w14:textId="77777777" w:rsidR="00DB7569" w:rsidRPr="001906C3" w:rsidRDefault="00000000">
            <w:pPr>
              <w:spacing w:before="40" w:after="40" w:line="276" w:lineRule="auto"/>
              <w:jc w:val="left"/>
              <w:rPr>
                <w:lang w:val="fr-FR"/>
              </w:rPr>
            </w:pPr>
            <w:r w:rsidRPr="001906C3">
              <w:rPr>
                <w:rFonts w:cs="Montserrat"/>
                <w:color w:val="1E1E1E"/>
                <w:sz w:val="19"/>
                <w:lang w:val="fr-FR"/>
              </w:rPr>
              <w:t>Les trois univers et leur ordre</w:t>
            </w:r>
          </w:p>
        </w:tc>
      </w:tr>
      <w:tr w:rsidR="00DB7569" w:rsidRPr="001906C3" w14:paraId="45C8542A" w14:textId="77777777">
        <w:trPr>
          <w:jc w:val="center"/>
        </w:trPr>
        <w:tc>
          <w:tcPr>
            <w:tcW w:w="2551" w:type="dxa"/>
          </w:tcPr>
          <w:p w14:paraId="0881D9F5" w14:textId="77777777" w:rsidR="00DB7569" w:rsidRDefault="00000000">
            <w:pPr>
              <w:spacing w:before="40" w:after="40" w:line="276" w:lineRule="auto"/>
              <w:jc w:val="left"/>
            </w:pPr>
            <w:proofErr w:type="spellStart"/>
            <w:r>
              <w:rPr>
                <w:rFonts w:cs="Montserrat"/>
                <w:b/>
                <w:color w:val="1E1E1E"/>
                <w:sz w:val="19"/>
              </w:rPr>
              <w:t>Catégories</w:t>
            </w:r>
            <w:proofErr w:type="spellEnd"/>
          </w:p>
        </w:tc>
        <w:tc>
          <w:tcPr>
            <w:tcW w:w="2835" w:type="dxa"/>
          </w:tcPr>
          <w:p w14:paraId="78934492" w14:textId="77777777" w:rsidR="00DB7569" w:rsidRDefault="00000000">
            <w:pPr>
              <w:spacing w:before="40" w:after="40" w:line="276" w:lineRule="auto"/>
              <w:jc w:val="left"/>
            </w:pPr>
            <w:r>
              <w:rPr>
                <w:rFonts w:cs="Montserrat"/>
                <w:color w:val="1E1E1E"/>
                <w:sz w:val="19"/>
              </w:rPr>
              <w:t>/admin/categories</w:t>
            </w:r>
          </w:p>
        </w:tc>
        <w:tc>
          <w:tcPr>
            <w:tcW w:w="3969" w:type="dxa"/>
          </w:tcPr>
          <w:p w14:paraId="44BA9A90" w14:textId="77777777" w:rsidR="00DB7569" w:rsidRPr="001906C3" w:rsidRDefault="00000000">
            <w:pPr>
              <w:spacing w:before="40" w:after="40" w:line="276" w:lineRule="auto"/>
              <w:jc w:val="left"/>
              <w:rPr>
                <w:lang w:val="fr-FR"/>
              </w:rPr>
            </w:pPr>
            <w:r w:rsidRPr="001906C3">
              <w:rPr>
                <w:rFonts w:cs="Montserrat"/>
                <w:color w:val="1E1E1E"/>
                <w:sz w:val="19"/>
                <w:lang w:val="fr-FR"/>
              </w:rPr>
              <w:t>Les catégories, leur visuel et leur texte</w:t>
            </w:r>
          </w:p>
        </w:tc>
      </w:tr>
      <w:tr w:rsidR="00DB7569" w14:paraId="5373E47F" w14:textId="77777777">
        <w:trPr>
          <w:jc w:val="center"/>
        </w:trPr>
        <w:tc>
          <w:tcPr>
            <w:tcW w:w="2551" w:type="dxa"/>
          </w:tcPr>
          <w:p w14:paraId="31519E88" w14:textId="77777777" w:rsidR="00DB7569" w:rsidRDefault="00000000">
            <w:pPr>
              <w:spacing w:before="40" w:after="40" w:line="276" w:lineRule="auto"/>
              <w:jc w:val="left"/>
            </w:pPr>
            <w:r>
              <w:rPr>
                <w:rFonts w:cs="Montserrat"/>
                <w:b/>
                <w:color w:val="1E1E1E"/>
                <w:sz w:val="19"/>
              </w:rPr>
              <w:t>Marques</w:t>
            </w:r>
          </w:p>
        </w:tc>
        <w:tc>
          <w:tcPr>
            <w:tcW w:w="2835" w:type="dxa"/>
          </w:tcPr>
          <w:p w14:paraId="233BA7FE" w14:textId="77777777" w:rsidR="00DB7569" w:rsidRDefault="00000000">
            <w:pPr>
              <w:spacing w:before="40" w:after="40" w:line="276" w:lineRule="auto"/>
              <w:jc w:val="left"/>
            </w:pPr>
            <w:r>
              <w:rPr>
                <w:rFonts w:cs="Montserrat"/>
                <w:color w:val="1E1E1E"/>
                <w:sz w:val="19"/>
              </w:rPr>
              <w:t>/admin/brands</w:t>
            </w:r>
          </w:p>
        </w:tc>
        <w:tc>
          <w:tcPr>
            <w:tcW w:w="3969" w:type="dxa"/>
          </w:tcPr>
          <w:p w14:paraId="42A873EB" w14:textId="77777777" w:rsidR="00DB7569" w:rsidRDefault="00000000">
            <w:pPr>
              <w:spacing w:before="40" w:after="40" w:line="276" w:lineRule="auto"/>
              <w:jc w:val="left"/>
            </w:pPr>
            <w:r>
              <w:rPr>
                <w:rFonts w:cs="Montserrat"/>
                <w:color w:val="1E1E1E"/>
                <w:sz w:val="19"/>
              </w:rPr>
              <w:t>Logo, description, ordre, activation</w:t>
            </w:r>
          </w:p>
        </w:tc>
      </w:tr>
      <w:tr w:rsidR="00DB7569" w:rsidRPr="001906C3" w14:paraId="4EAF854C" w14:textId="77777777">
        <w:trPr>
          <w:jc w:val="center"/>
        </w:trPr>
        <w:tc>
          <w:tcPr>
            <w:tcW w:w="2551" w:type="dxa"/>
          </w:tcPr>
          <w:p w14:paraId="2011CC15" w14:textId="77777777" w:rsidR="00DB7569" w:rsidRDefault="00000000">
            <w:pPr>
              <w:spacing w:before="40" w:after="40" w:line="276" w:lineRule="auto"/>
              <w:jc w:val="left"/>
            </w:pPr>
            <w:r>
              <w:rPr>
                <w:rFonts w:cs="Montserrat"/>
                <w:b/>
                <w:color w:val="1E1E1E"/>
                <w:sz w:val="19"/>
              </w:rPr>
              <w:t>Produits</w:t>
            </w:r>
          </w:p>
        </w:tc>
        <w:tc>
          <w:tcPr>
            <w:tcW w:w="2835" w:type="dxa"/>
          </w:tcPr>
          <w:p w14:paraId="65CF0357" w14:textId="77777777" w:rsidR="00DB7569" w:rsidRDefault="00000000">
            <w:pPr>
              <w:spacing w:before="40" w:after="40" w:line="276" w:lineRule="auto"/>
              <w:jc w:val="left"/>
            </w:pPr>
            <w:r>
              <w:rPr>
                <w:rFonts w:cs="Montserrat"/>
                <w:color w:val="1E1E1E"/>
                <w:sz w:val="19"/>
              </w:rPr>
              <w:t>/admin/products</w:t>
            </w:r>
          </w:p>
        </w:tc>
        <w:tc>
          <w:tcPr>
            <w:tcW w:w="3969" w:type="dxa"/>
          </w:tcPr>
          <w:p w14:paraId="51C005E8" w14:textId="77777777" w:rsidR="00DB7569" w:rsidRPr="001906C3" w:rsidRDefault="00000000">
            <w:pPr>
              <w:spacing w:before="40" w:after="40" w:line="276" w:lineRule="auto"/>
              <w:jc w:val="left"/>
              <w:rPr>
                <w:lang w:val="fr-FR"/>
              </w:rPr>
            </w:pPr>
            <w:r w:rsidRPr="001906C3">
              <w:rPr>
                <w:rFonts w:cs="Montserrat"/>
                <w:color w:val="1E1E1E"/>
                <w:sz w:val="19"/>
                <w:lang w:val="fr-FR"/>
              </w:rPr>
              <w:t>Fiches, prix, coût d'achat, variantes, visuels</w:t>
            </w:r>
          </w:p>
        </w:tc>
      </w:tr>
      <w:tr w:rsidR="00DB7569" w:rsidRPr="001906C3" w14:paraId="789C853A" w14:textId="77777777">
        <w:trPr>
          <w:jc w:val="center"/>
        </w:trPr>
        <w:tc>
          <w:tcPr>
            <w:tcW w:w="2551" w:type="dxa"/>
          </w:tcPr>
          <w:p w14:paraId="3E99A3A7" w14:textId="77777777" w:rsidR="00DB7569" w:rsidRDefault="00000000">
            <w:pPr>
              <w:spacing w:before="40" w:after="40" w:line="276" w:lineRule="auto"/>
              <w:jc w:val="left"/>
            </w:pPr>
            <w:r>
              <w:rPr>
                <w:rFonts w:cs="Montserrat"/>
                <w:b/>
                <w:color w:val="1E1E1E"/>
                <w:sz w:val="19"/>
              </w:rPr>
              <w:t xml:space="preserve">Import de </w:t>
            </w:r>
            <w:proofErr w:type="spellStart"/>
            <w:r>
              <w:rPr>
                <w:rFonts w:cs="Montserrat"/>
                <w:b/>
                <w:color w:val="1E1E1E"/>
                <w:sz w:val="19"/>
              </w:rPr>
              <w:t>produits</w:t>
            </w:r>
            <w:proofErr w:type="spellEnd"/>
          </w:p>
        </w:tc>
        <w:tc>
          <w:tcPr>
            <w:tcW w:w="2835" w:type="dxa"/>
          </w:tcPr>
          <w:p w14:paraId="27281EDA" w14:textId="77777777" w:rsidR="00DB7569" w:rsidRDefault="00000000">
            <w:pPr>
              <w:spacing w:before="40" w:after="40" w:line="276" w:lineRule="auto"/>
              <w:jc w:val="left"/>
            </w:pPr>
            <w:r>
              <w:rPr>
                <w:rFonts w:cs="Montserrat"/>
                <w:color w:val="1E1E1E"/>
                <w:sz w:val="19"/>
              </w:rPr>
              <w:t>/admin/products/import</w:t>
            </w:r>
          </w:p>
        </w:tc>
        <w:tc>
          <w:tcPr>
            <w:tcW w:w="3969" w:type="dxa"/>
          </w:tcPr>
          <w:p w14:paraId="49345B39" w14:textId="77777777" w:rsidR="00DB7569" w:rsidRPr="001906C3" w:rsidRDefault="00000000">
            <w:pPr>
              <w:spacing w:before="40" w:after="40" w:line="276" w:lineRule="auto"/>
              <w:jc w:val="left"/>
              <w:rPr>
                <w:lang w:val="fr-FR"/>
              </w:rPr>
            </w:pPr>
            <w:r w:rsidRPr="001906C3">
              <w:rPr>
                <w:rFonts w:cs="Montserrat"/>
                <w:color w:val="1E1E1E"/>
                <w:sz w:val="19"/>
                <w:lang w:val="fr-FR"/>
              </w:rPr>
              <w:t>Import en masse par fichier</w:t>
            </w:r>
          </w:p>
        </w:tc>
      </w:tr>
      <w:tr w:rsidR="00DB7569" w:rsidRPr="001906C3" w14:paraId="5ADF56DC" w14:textId="77777777">
        <w:trPr>
          <w:jc w:val="center"/>
        </w:trPr>
        <w:tc>
          <w:tcPr>
            <w:tcW w:w="2551" w:type="dxa"/>
          </w:tcPr>
          <w:p w14:paraId="27AFF503" w14:textId="77777777" w:rsidR="00DB7569" w:rsidRDefault="00000000">
            <w:pPr>
              <w:spacing w:before="40" w:after="40" w:line="276" w:lineRule="auto"/>
              <w:jc w:val="left"/>
            </w:pPr>
            <w:r>
              <w:rPr>
                <w:rFonts w:cs="Montserrat"/>
                <w:b/>
                <w:color w:val="1E1E1E"/>
                <w:sz w:val="19"/>
              </w:rPr>
              <w:t xml:space="preserve">Tags </w:t>
            </w:r>
            <w:proofErr w:type="spellStart"/>
            <w:r>
              <w:rPr>
                <w:rFonts w:cs="Montserrat"/>
                <w:b/>
                <w:color w:val="1E1E1E"/>
                <w:sz w:val="19"/>
              </w:rPr>
              <w:t>produits</w:t>
            </w:r>
            <w:proofErr w:type="spellEnd"/>
          </w:p>
        </w:tc>
        <w:tc>
          <w:tcPr>
            <w:tcW w:w="2835" w:type="dxa"/>
          </w:tcPr>
          <w:p w14:paraId="24574025" w14:textId="77777777" w:rsidR="00DB7569" w:rsidRDefault="00000000">
            <w:pPr>
              <w:spacing w:before="40" w:after="40" w:line="276" w:lineRule="auto"/>
              <w:jc w:val="left"/>
            </w:pPr>
            <w:r>
              <w:rPr>
                <w:rFonts w:cs="Montserrat"/>
                <w:color w:val="1E1E1E"/>
                <w:sz w:val="19"/>
              </w:rPr>
              <w:t>/admin/products/tags</w:t>
            </w:r>
          </w:p>
        </w:tc>
        <w:tc>
          <w:tcPr>
            <w:tcW w:w="3969" w:type="dxa"/>
          </w:tcPr>
          <w:p w14:paraId="42448CEE" w14:textId="77777777" w:rsidR="00DB7569" w:rsidRPr="001906C3" w:rsidRDefault="00000000">
            <w:pPr>
              <w:spacing w:before="40" w:after="40" w:line="276" w:lineRule="auto"/>
              <w:jc w:val="left"/>
              <w:rPr>
                <w:lang w:val="fr-FR"/>
              </w:rPr>
            </w:pPr>
            <w:r w:rsidRPr="001906C3">
              <w:rPr>
                <w:rFonts w:cs="Montserrat"/>
                <w:color w:val="1E1E1E"/>
                <w:sz w:val="19"/>
                <w:lang w:val="fr-FR"/>
              </w:rPr>
              <w:t>Vocabulaire des filtres et du diagnostic</w:t>
            </w:r>
          </w:p>
        </w:tc>
      </w:tr>
      <w:tr w:rsidR="00DB7569" w:rsidRPr="001906C3" w14:paraId="5566E811" w14:textId="77777777">
        <w:trPr>
          <w:jc w:val="center"/>
        </w:trPr>
        <w:tc>
          <w:tcPr>
            <w:tcW w:w="2551" w:type="dxa"/>
          </w:tcPr>
          <w:p w14:paraId="45140BF1" w14:textId="77777777" w:rsidR="00DB7569" w:rsidRDefault="00000000">
            <w:pPr>
              <w:spacing w:before="40" w:after="40" w:line="276" w:lineRule="auto"/>
              <w:jc w:val="left"/>
            </w:pPr>
            <w:r>
              <w:rPr>
                <w:rFonts w:cs="Montserrat"/>
                <w:b/>
                <w:color w:val="1E1E1E"/>
                <w:sz w:val="19"/>
              </w:rPr>
              <w:t>Stock</w:t>
            </w:r>
          </w:p>
        </w:tc>
        <w:tc>
          <w:tcPr>
            <w:tcW w:w="2835" w:type="dxa"/>
          </w:tcPr>
          <w:p w14:paraId="2D1AE41C" w14:textId="77777777" w:rsidR="00DB7569" w:rsidRDefault="00000000">
            <w:pPr>
              <w:spacing w:before="40" w:after="40" w:line="276" w:lineRule="auto"/>
              <w:jc w:val="left"/>
            </w:pPr>
            <w:r>
              <w:rPr>
                <w:rFonts w:cs="Montserrat"/>
                <w:color w:val="1E1E1E"/>
                <w:sz w:val="19"/>
              </w:rPr>
              <w:t>/admin/stock</w:t>
            </w:r>
          </w:p>
        </w:tc>
        <w:tc>
          <w:tcPr>
            <w:tcW w:w="3969" w:type="dxa"/>
          </w:tcPr>
          <w:p w14:paraId="7BADCB8D" w14:textId="77777777" w:rsidR="00DB7569" w:rsidRPr="001906C3" w:rsidRDefault="00000000">
            <w:pPr>
              <w:spacing w:before="40" w:after="40" w:line="276" w:lineRule="auto"/>
              <w:jc w:val="left"/>
              <w:rPr>
                <w:lang w:val="fr-FR"/>
              </w:rPr>
            </w:pPr>
            <w:r w:rsidRPr="001906C3">
              <w:rPr>
                <w:rFonts w:cs="Montserrat"/>
                <w:color w:val="1E1E1E"/>
                <w:sz w:val="19"/>
                <w:lang w:val="fr-FR"/>
              </w:rPr>
              <w:t>Ajustements tracés, colonne « en commande »</w:t>
            </w:r>
          </w:p>
        </w:tc>
      </w:tr>
      <w:tr w:rsidR="00DB7569" w14:paraId="611F8286" w14:textId="77777777">
        <w:trPr>
          <w:jc w:val="center"/>
        </w:trPr>
        <w:tc>
          <w:tcPr>
            <w:tcW w:w="2551" w:type="dxa"/>
          </w:tcPr>
          <w:p w14:paraId="67E1BA27" w14:textId="77777777" w:rsidR="00DB7569" w:rsidRDefault="00000000">
            <w:pPr>
              <w:spacing w:before="40" w:after="40" w:line="276" w:lineRule="auto"/>
              <w:jc w:val="left"/>
            </w:pPr>
            <w:proofErr w:type="spellStart"/>
            <w:r>
              <w:rPr>
                <w:rFonts w:cs="Montserrat"/>
                <w:b/>
                <w:color w:val="1E1E1E"/>
                <w:sz w:val="19"/>
              </w:rPr>
              <w:t>Fournisseurs</w:t>
            </w:r>
            <w:proofErr w:type="spellEnd"/>
          </w:p>
        </w:tc>
        <w:tc>
          <w:tcPr>
            <w:tcW w:w="2835" w:type="dxa"/>
          </w:tcPr>
          <w:p w14:paraId="59AF4C2C" w14:textId="77777777" w:rsidR="00DB7569" w:rsidRDefault="00000000">
            <w:pPr>
              <w:spacing w:before="40" w:after="40" w:line="276" w:lineRule="auto"/>
              <w:jc w:val="left"/>
            </w:pPr>
            <w:r>
              <w:rPr>
                <w:rFonts w:cs="Montserrat"/>
                <w:color w:val="1E1E1E"/>
                <w:sz w:val="19"/>
              </w:rPr>
              <w:t>/admin/suppliers</w:t>
            </w:r>
          </w:p>
        </w:tc>
        <w:tc>
          <w:tcPr>
            <w:tcW w:w="3969" w:type="dxa"/>
          </w:tcPr>
          <w:p w14:paraId="350A244E" w14:textId="77777777" w:rsidR="00DB7569" w:rsidRDefault="00000000">
            <w:pPr>
              <w:spacing w:before="40" w:after="40" w:line="276" w:lineRule="auto"/>
              <w:jc w:val="left"/>
            </w:pPr>
            <w:r>
              <w:rPr>
                <w:rFonts w:cs="Montserrat"/>
                <w:color w:val="1E1E1E"/>
                <w:sz w:val="19"/>
              </w:rPr>
              <w:t>Coordonnées des fournisseurs</w:t>
            </w:r>
          </w:p>
        </w:tc>
      </w:tr>
      <w:tr w:rsidR="00DB7569" w14:paraId="2A121D47" w14:textId="77777777">
        <w:trPr>
          <w:jc w:val="center"/>
        </w:trPr>
        <w:tc>
          <w:tcPr>
            <w:tcW w:w="2551" w:type="dxa"/>
          </w:tcPr>
          <w:p w14:paraId="10DF45BE" w14:textId="77777777" w:rsidR="00DB7569" w:rsidRDefault="00000000">
            <w:pPr>
              <w:spacing w:before="40" w:after="40" w:line="276" w:lineRule="auto"/>
              <w:jc w:val="left"/>
            </w:pPr>
            <w:r>
              <w:rPr>
                <w:rFonts w:cs="Montserrat"/>
                <w:b/>
                <w:color w:val="1E1E1E"/>
                <w:sz w:val="19"/>
              </w:rPr>
              <w:t>Bons de commande</w:t>
            </w:r>
          </w:p>
        </w:tc>
        <w:tc>
          <w:tcPr>
            <w:tcW w:w="2835" w:type="dxa"/>
          </w:tcPr>
          <w:p w14:paraId="6083558D" w14:textId="77777777" w:rsidR="00DB7569" w:rsidRDefault="00000000">
            <w:pPr>
              <w:spacing w:before="40" w:after="40" w:line="276" w:lineRule="auto"/>
              <w:jc w:val="left"/>
            </w:pPr>
            <w:r>
              <w:rPr>
                <w:rFonts w:cs="Montserrat"/>
                <w:color w:val="1E1E1E"/>
                <w:sz w:val="19"/>
              </w:rPr>
              <w:t>/admin/purchase-orders</w:t>
            </w:r>
          </w:p>
        </w:tc>
        <w:tc>
          <w:tcPr>
            <w:tcW w:w="3969" w:type="dxa"/>
          </w:tcPr>
          <w:p w14:paraId="2975DFA9" w14:textId="77777777" w:rsidR="00DB7569" w:rsidRDefault="00000000">
            <w:pPr>
              <w:spacing w:before="40" w:after="40" w:line="276" w:lineRule="auto"/>
              <w:jc w:val="left"/>
            </w:pPr>
            <w:r>
              <w:rPr>
                <w:rFonts w:cs="Montserrat"/>
                <w:color w:val="1E1E1E"/>
                <w:sz w:val="19"/>
              </w:rPr>
              <w:t>Commandes fournisseurs et réceptions</w:t>
            </w:r>
          </w:p>
        </w:tc>
      </w:tr>
      <w:tr w:rsidR="00DB7569" w:rsidRPr="001906C3" w14:paraId="0320FB68" w14:textId="77777777">
        <w:trPr>
          <w:jc w:val="center"/>
        </w:trPr>
        <w:tc>
          <w:tcPr>
            <w:tcW w:w="2551" w:type="dxa"/>
          </w:tcPr>
          <w:p w14:paraId="13FA0031" w14:textId="77777777" w:rsidR="00DB7569" w:rsidRDefault="00000000">
            <w:pPr>
              <w:spacing w:before="40" w:after="40" w:line="276" w:lineRule="auto"/>
              <w:jc w:val="left"/>
            </w:pPr>
            <w:r>
              <w:rPr>
                <w:rFonts w:cs="Montserrat"/>
                <w:b/>
                <w:color w:val="1E1E1E"/>
                <w:sz w:val="19"/>
              </w:rPr>
              <w:t>Diagnostic beauté</w:t>
            </w:r>
          </w:p>
        </w:tc>
        <w:tc>
          <w:tcPr>
            <w:tcW w:w="2835" w:type="dxa"/>
          </w:tcPr>
          <w:p w14:paraId="78E611A4" w14:textId="77777777" w:rsidR="00DB7569" w:rsidRDefault="00000000">
            <w:pPr>
              <w:spacing w:before="40" w:after="40" w:line="276" w:lineRule="auto"/>
              <w:jc w:val="left"/>
            </w:pPr>
            <w:r>
              <w:rPr>
                <w:rFonts w:cs="Montserrat"/>
                <w:color w:val="1E1E1E"/>
                <w:sz w:val="19"/>
              </w:rPr>
              <w:t>/admin/diagnostic</w:t>
            </w:r>
          </w:p>
        </w:tc>
        <w:tc>
          <w:tcPr>
            <w:tcW w:w="3969" w:type="dxa"/>
          </w:tcPr>
          <w:p w14:paraId="2D3FC979" w14:textId="77777777" w:rsidR="00DB7569" w:rsidRPr="001906C3" w:rsidRDefault="00000000">
            <w:pPr>
              <w:spacing w:before="40" w:after="40" w:line="276" w:lineRule="auto"/>
              <w:jc w:val="left"/>
              <w:rPr>
                <w:lang w:val="fr-FR"/>
              </w:rPr>
            </w:pPr>
            <w:r w:rsidRPr="001906C3">
              <w:rPr>
                <w:rFonts w:cs="Montserrat"/>
                <w:color w:val="1E1E1E"/>
                <w:sz w:val="19"/>
                <w:lang w:val="fr-FR"/>
              </w:rPr>
              <w:t>Questions et réponses du questionnaire</w:t>
            </w:r>
          </w:p>
        </w:tc>
      </w:tr>
      <w:tr w:rsidR="00DB7569" w:rsidRPr="001906C3" w14:paraId="3B4DEEF9" w14:textId="77777777">
        <w:trPr>
          <w:jc w:val="center"/>
        </w:trPr>
        <w:tc>
          <w:tcPr>
            <w:tcW w:w="2551" w:type="dxa"/>
          </w:tcPr>
          <w:p w14:paraId="23596D18" w14:textId="77777777" w:rsidR="00DB7569" w:rsidRDefault="00000000">
            <w:pPr>
              <w:spacing w:before="40" w:after="40" w:line="276" w:lineRule="auto"/>
              <w:jc w:val="left"/>
            </w:pPr>
            <w:r>
              <w:rPr>
                <w:rFonts w:cs="Montserrat"/>
                <w:b/>
                <w:color w:val="1E1E1E"/>
                <w:sz w:val="19"/>
              </w:rPr>
              <w:t>Gestes du diagnostic</w:t>
            </w:r>
          </w:p>
        </w:tc>
        <w:tc>
          <w:tcPr>
            <w:tcW w:w="2835" w:type="dxa"/>
          </w:tcPr>
          <w:p w14:paraId="38BB00EC" w14:textId="77777777" w:rsidR="00DB7569" w:rsidRDefault="00000000">
            <w:pPr>
              <w:spacing w:before="40" w:after="40" w:line="276" w:lineRule="auto"/>
              <w:jc w:val="left"/>
            </w:pPr>
            <w:r>
              <w:rPr>
                <w:rFonts w:cs="Montserrat"/>
                <w:color w:val="1E1E1E"/>
                <w:sz w:val="19"/>
              </w:rPr>
              <w:t>/admin/diagnostic/gestes</w:t>
            </w:r>
          </w:p>
        </w:tc>
        <w:tc>
          <w:tcPr>
            <w:tcW w:w="3969" w:type="dxa"/>
          </w:tcPr>
          <w:p w14:paraId="791F27FC" w14:textId="77777777" w:rsidR="00DB7569" w:rsidRPr="001906C3" w:rsidRDefault="00000000">
            <w:pPr>
              <w:spacing w:before="40" w:after="40" w:line="276" w:lineRule="auto"/>
              <w:jc w:val="left"/>
              <w:rPr>
                <w:lang w:val="fr-FR"/>
              </w:rPr>
            </w:pPr>
            <w:r w:rsidRPr="001906C3">
              <w:rPr>
                <w:rFonts w:cs="Montserrat"/>
                <w:color w:val="1E1E1E"/>
                <w:sz w:val="19"/>
                <w:lang w:val="fr-FR"/>
              </w:rPr>
              <w:t>Les gestes proposés dans une routine</w:t>
            </w:r>
          </w:p>
        </w:tc>
      </w:tr>
      <w:tr w:rsidR="00DB7569" w14:paraId="387E9FF6" w14:textId="77777777">
        <w:trPr>
          <w:jc w:val="center"/>
        </w:trPr>
        <w:tc>
          <w:tcPr>
            <w:tcW w:w="2551" w:type="dxa"/>
          </w:tcPr>
          <w:p w14:paraId="37D5AD2F" w14:textId="77777777" w:rsidR="00DB7569" w:rsidRDefault="00000000">
            <w:pPr>
              <w:spacing w:before="40" w:after="40" w:line="276" w:lineRule="auto"/>
              <w:jc w:val="left"/>
            </w:pPr>
            <w:r>
              <w:rPr>
                <w:rFonts w:cs="Montserrat"/>
                <w:b/>
                <w:color w:val="1E1E1E"/>
                <w:sz w:val="19"/>
              </w:rPr>
              <w:t>Google Merchant</w:t>
            </w:r>
          </w:p>
        </w:tc>
        <w:tc>
          <w:tcPr>
            <w:tcW w:w="2835" w:type="dxa"/>
          </w:tcPr>
          <w:p w14:paraId="1B61BF0A" w14:textId="77777777" w:rsidR="00DB7569" w:rsidRDefault="00000000">
            <w:pPr>
              <w:spacing w:before="40" w:after="40" w:line="276" w:lineRule="auto"/>
              <w:jc w:val="left"/>
            </w:pPr>
            <w:r>
              <w:rPr>
                <w:rFonts w:cs="Montserrat"/>
                <w:color w:val="1E1E1E"/>
                <w:sz w:val="19"/>
              </w:rPr>
              <w:t>/admin/merchant</w:t>
            </w:r>
          </w:p>
        </w:tc>
        <w:tc>
          <w:tcPr>
            <w:tcW w:w="3969" w:type="dxa"/>
          </w:tcPr>
          <w:p w14:paraId="0FEAA9BE" w14:textId="77777777" w:rsidR="00DB7569" w:rsidRDefault="00000000">
            <w:pPr>
              <w:spacing w:before="40" w:after="40" w:line="276" w:lineRule="auto"/>
              <w:jc w:val="left"/>
            </w:pPr>
            <w:r>
              <w:rPr>
                <w:rFonts w:cs="Montserrat"/>
                <w:color w:val="1E1E1E"/>
                <w:sz w:val="19"/>
              </w:rPr>
              <w:t>Flux produits pour Google Shopping</w:t>
            </w:r>
          </w:p>
        </w:tc>
      </w:tr>
    </w:tbl>
    <w:tbl>
      <w:tblPr>
        <w:tblW w:w="0" w:type="auto"/>
        <w:jc w:val="center"/>
        <w:tblLook w:val="04A0" w:firstRow="1" w:lastRow="0" w:firstColumn="1" w:lastColumn="0" w:noHBand="0" w:noVBand="1"/>
      </w:tblPr>
      <w:tblGrid>
        <w:gridCol w:w="9354"/>
      </w:tblGrid>
      <w:tr w:rsidR="00DB7569" w:rsidRPr="001906C3" w14:paraId="54361F45" w14:textId="77777777">
        <w:trPr>
          <w:jc w:val="center"/>
        </w:trPr>
        <w:tc>
          <w:tcPr>
            <w:tcW w:w="9354" w:type="dxa"/>
            <w:tcBorders>
              <w:left w:val="single" w:sz="18" w:space="0" w:color="0F3B46"/>
            </w:tcBorders>
            <w:shd w:val="clear" w:color="auto" w:fill="F3E8DD"/>
          </w:tcPr>
          <w:p w14:paraId="6CCB7436"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 coût d'achat d'un produit peut rester vide, et une case vide n'est pas un coût nul : la marge s'affiche alors «, » plutôt que 100 %. C'est ce qui évite qu'un catalogue non renseigné affiche des marges flatteuses et fausses.</w:t>
            </w:r>
          </w:p>
        </w:tc>
      </w:tr>
    </w:tbl>
    <w:p w14:paraId="3B5A8A62" w14:textId="77777777" w:rsidR="00DB7569" w:rsidRPr="001906C3" w:rsidRDefault="00DB7569">
      <w:pPr>
        <w:spacing w:after="80"/>
        <w:rPr>
          <w:lang w:val="fr-FR"/>
        </w:rPr>
      </w:pPr>
    </w:p>
    <w:tbl>
      <w:tblPr>
        <w:tblW w:w="0" w:type="auto"/>
        <w:jc w:val="center"/>
        <w:tblLook w:val="04A0" w:firstRow="1" w:lastRow="0" w:firstColumn="1" w:lastColumn="0" w:noHBand="0" w:noVBand="1"/>
      </w:tblPr>
      <w:tblGrid>
        <w:gridCol w:w="9354"/>
      </w:tblGrid>
      <w:tr w:rsidR="00DB7569" w:rsidRPr="001906C3" w14:paraId="7407ED3A" w14:textId="77777777">
        <w:trPr>
          <w:jc w:val="center"/>
        </w:trPr>
        <w:tc>
          <w:tcPr>
            <w:tcW w:w="9354" w:type="dxa"/>
            <w:tcBorders>
              <w:left w:val="single" w:sz="18" w:space="0" w:color="0F3B46"/>
            </w:tcBorders>
            <w:shd w:val="clear" w:color="auto" w:fill="F3E8DD"/>
          </w:tcPr>
          <w:p w14:paraId="1B7BB628"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Une réception de marchandise ne se défait pas. Elle a créé un mouvement de stock, et le mouvement fait foi ; une erreur se corrige par un ajustement de stock tracé. Par ailleurs, la case « mettre à jour le coût d'achat » écrase le coût du produit dans tout le catalogue, et déplace donc les marges de toutes les ventes à venir.</w:t>
            </w:r>
          </w:p>
        </w:tc>
      </w:tr>
    </w:tbl>
    <w:p w14:paraId="6F24BBF5" w14:textId="77777777" w:rsidR="00DB7569" w:rsidRPr="001906C3" w:rsidRDefault="00DB7569">
      <w:pPr>
        <w:spacing w:after="80"/>
        <w:rPr>
          <w:lang w:val="fr-FR"/>
        </w:rPr>
      </w:pPr>
    </w:p>
    <w:p w14:paraId="6F4BA9CD" w14:textId="77777777" w:rsidR="00DB7569" w:rsidRDefault="00000000">
      <w:pPr>
        <w:spacing w:before="240" w:after="80"/>
        <w:jc w:val="left"/>
      </w:pPr>
      <w:r>
        <w:rPr>
          <w:rFonts w:cs="Montserrat"/>
          <w:b/>
          <w:color w:val="0F3B46"/>
          <w:sz w:val="26"/>
        </w:rPr>
        <w:t>9.4 Section Boutique</w:t>
      </w:r>
    </w:p>
    <w:tbl>
      <w:tblPr>
        <w:tblStyle w:val="Grilledutableau"/>
        <w:tblW w:w="0" w:type="auto"/>
        <w:jc w:val="center"/>
        <w:tblLayout w:type="fixed"/>
        <w:tblLook w:val="04A0" w:firstRow="1" w:lastRow="0" w:firstColumn="1" w:lastColumn="0" w:noHBand="0" w:noVBand="1"/>
      </w:tblPr>
      <w:tblGrid>
        <w:gridCol w:w="2551"/>
        <w:gridCol w:w="2835"/>
        <w:gridCol w:w="3969"/>
      </w:tblGrid>
      <w:tr w:rsidR="00DB7569" w14:paraId="75D16EC5" w14:textId="77777777">
        <w:trPr>
          <w:jc w:val="center"/>
        </w:trPr>
        <w:tc>
          <w:tcPr>
            <w:tcW w:w="2551" w:type="dxa"/>
            <w:shd w:val="clear" w:color="auto" w:fill="0F3B46"/>
          </w:tcPr>
          <w:p w14:paraId="44BE0ACB" w14:textId="77777777" w:rsidR="00DB7569" w:rsidRDefault="00000000">
            <w:pPr>
              <w:spacing w:before="40" w:after="40" w:line="240" w:lineRule="auto"/>
              <w:jc w:val="left"/>
            </w:pPr>
            <w:r>
              <w:rPr>
                <w:rFonts w:cs="Montserrat"/>
                <w:b/>
                <w:color w:val="FFFFFF"/>
                <w:sz w:val="19"/>
              </w:rPr>
              <w:t>Écran</w:t>
            </w:r>
          </w:p>
        </w:tc>
        <w:tc>
          <w:tcPr>
            <w:tcW w:w="2835" w:type="dxa"/>
            <w:shd w:val="clear" w:color="auto" w:fill="0F3B46"/>
          </w:tcPr>
          <w:p w14:paraId="49B0E82F" w14:textId="77777777" w:rsidR="00DB7569" w:rsidRDefault="00000000">
            <w:pPr>
              <w:spacing w:before="40" w:after="40" w:line="240" w:lineRule="auto"/>
              <w:jc w:val="left"/>
            </w:pPr>
            <w:r>
              <w:rPr>
                <w:rFonts w:cs="Montserrat"/>
                <w:b/>
                <w:color w:val="FFFFFF"/>
                <w:sz w:val="19"/>
              </w:rPr>
              <w:t>Adresse</w:t>
            </w:r>
          </w:p>
        </w:tc>
        <w:tc>
          <w:tcPr>
            <w:tcW w:w="3969" w:type="dxa"/>
            <w:shd w:val="clear" w:color="auto" w:fill="0F3B46"/>
          </w:tcPr>
          <w:p w14:paraId="22C83622" w14:textId="77777777" w:rsidR="00DB7569" w:rsidRDefault="00000000">
            <w:pPr>
              <w:spacing w:before="40" w:after="40" w:line="240" w:lineRule="auto"/>
              <w:jc w:val="left"/>
            </w:pPr>
            <w:r>
              <w:rPr>
                <w:rFonts w:cs="Montserrat"/>
                <w:b/>
                <w:color w:val="FFFFFF"/>
                <w:sz w:val="19"/>
              </w:rPr>
              <w:t>Rôle</w:t>
            </w:r>
          </w:p>
        </w:tc>
      </w:tr>
      <w:tr w:rsidR="00DB7569" w:rsidRPr="001906C3" w14:paraId="4BDA6713" w14:textId="77777777">
        <w:trPr>
          <w:jc w:val="center"/>
        </w:trPr>
        <w:tc>
          <w:tcPr>
            <w:tcW w:w="2551" w:type="dxa"/>
          </w:tcPr>
          <w:p w14:paraId="7E937326" w14:textId="77777777" w:rsidR="00DB7569" w:rsidRDefault="00000000">
            <w:pPr>
              <w:spacing w:before="40" w:after="40" w:line="276" w:lineRule="auto"/>
              <w:jc w:val="left"/>
            </w:pPr>
            <w:r>
              <w:rPr>
                <w:rFonts w:cs="Montserrat"/>
                <w:b/>
                <w:color w:val="1E1E1E"/>
                <w:sz w:val="19"/>
              </w:rPr>
              <w:t>Ventes</w:t>
            </w:r>
          </w:p>
        </w:tc>
        <w:tc>
          <w:tcPr>
            <w:tcW w:w="2835" w:type="dxa"/>
          </w:tcPr>
          <w:p w14:paraId="79B5751C" w14:textId="77777777" w:rsidR="00DB7569" w:rsidRDefault="00000000">
            <w:pPr>
              <w:spacing w:before="40" w:after="40" w:line="276" w:lineRule="auto"/>
              <w:jc w:val="left"/>
            </w:pPr>
            <w:r>
              <w:rPr>
                <w:rFonts w:cs="Montserrat"/>
                <w:color w:val="1E1E1E"/>
                <w:sz w:val="19"/>
              </w:rPr>
              <w:t>/admin/ventes</w:t>
            </w:r>
          </w:p>
        </w:tc>
        <w:tc>
          <w:tcPr>
            <w:tcW w:w="3969" w:type="dxa"/>
          </w:tcPr>
          <w:p w14:paraId="415A9A33" w14:textId="77777777" w:rsidR="00DB7569" w:rsidRPr="001906C3" w:rsidRDefault="00000000">
            <w:pPr>
              <w:spacing w:before="40" w:after="40" w:line="276" w:lineRule="auto"/>
              <w:jc w:val="left"/>
              <w:rPr>
                <w:lang w:val="fr-FR"/>
              </w:rPr>
            </w:pPr>
            <w:r w:rsidRPr="001906C3">
              <w:rPr>
                <w:rFonts w:cs="Montserrat"/>
                <w:color w:val="1E1E1E"/>
                <w:sz w:val="19"/>
                <w:lang w:val="fr-FR"/>
              </w:rPr>
              <w:t>Encaissé, marge, panier moyen, top produits, export</w:t>
            </w:r>
          </w:p>
        </w:tc>
      </w:tr>
      <w:tr w:rsidR="00DB7569" w14:paraId="45B78BAF" w14:textId="77777777">
        <w:trPr>
          <w:jc w:val="center"/>
        </w:trPr>
        <w:tc>
          <w:tcPr>
            <w:tcW w:w="2551" w:type="dxa"/>
          </w:tcPr>
          <w:p w14:paraId="14B127DC" w14:textId="77777777" w:rsidR="00DB7569" w:rsidRDefault="00000000">
            <w:pPr>
              <w:spacing w:before="40" w:after="40" w:line="276" w:lineRule="auto"/>
              <w:jc w:val="left"/>
            </w:pPr>
            <w:proofErr w:type="spellStart"/>
            <w:r>
              <w:rPr>
                <w:rFonts w:cs="Montserrat"/>
                <w:b/>
                <w:color w:val="1E1E1E"/>
                <w:sz w:val="19"/>
              </w:rPr>
              <w:t>Commandes</w:t>
            </w:r>
            <w:proofErr w:type="spellEnd"/>
          </w:p>
        </w:tc>
        <w:tc>
          <w:tcPr>
            <w:tcW w:w="2835" w:type="dxa"/>
          </w:tcPr>
          <w:p w14:paraId="6B52E23C" w14:textId="77777777" w:rsidR="00DB7569" w:rsidRDefault="00000000">
            <w:pPr>
              <w:spacing w:before="40" w:after="40" w:line="276" w:lineRule="auto"/>
              <w:jc w:val="left"/>
            </w:pPr>
            <w:r>
              <w:rPr>
                <w:rFonts w:cs="Montserrat"/>
                <w:color w:val="1E1E1E"/>
                <w:sz w:val="19"/>
              </w:rPr>
              <w:t>/admin/orders</w:t>
            </w:r>
          </w:p>
        </w:tc>
        <w:tc>
          <w:tcPr>
            <w:tcW w:w="3969" w:type="dxa"/>
          </w:tcPr>
          <w:p w14:paraId="65BE044B" w14:textId="77777777" w:rsidR="00DB7569" w:rsidRDefault="00000000">
            <w:pPr>
              <w:spacing w:before="40" w:after="40" w:line="276" w:lineRule="auto"/>
              <w:jc w:val="left"/>
            </w:pPr>
            <w:r>
              <w:rPr>
                <w:rFonts w:cs="Montserrat"/>
                <w:color w:val="1E1E1E"/>
                <w:sz w:val="19"/>
              </w:rPr>
              <w:t>Liste, statuts, facture, historique</w:t>
            </w:r>
          </w:p>
        </w:tc>
      </w:tr>
      <w:tr w:rsidR="00DB7569" w14:paraId="16E9709D" w14:textId="77777777">
        <w:trPr>
          <w:jc w:val="center"/>
        </w:trPr>
        <w:tc>
          <w:tcPr>
            <w:tcW w:w="2551" w:type="dxa"/>
          </w:tcPr>
          <w:p w14:paraId="2D769BA2" w14:textId="77777777" w:rsidR="00DB7569" w:rsidRDefault="00000000">
            <w:pPr>
              <w:spacing w:before="40" w:after="40" w:line="276" w:lineRule="auto"/>
              <w:jc w:val="left"/>
            </w:pPr>
            <w:r>
              <w:rPr>
                <w:rFonts w:cs="Montserrat"/>
                <w:b/>
                <w:color w:val="1E1E1E"/>
                <w:sz w:val="19"/>
              </w:rPr>
              <w:t>Clients</w:t>
            </w:r>
          </w:p>
        </w:tc>
        <w:tc>
          <w:tcPr>
            <w:tcW w:w="2835" w:type="dxa"/>
          </w:tcPr>
          <w:p w14:paraId="3A3D4E46" w14:textId="77777777" w:rsidR="00DB7569" w:rsidRDefault="00000000">
            <w:pPr>
              <w:spacing w:before="40" w:after="40" w:line="276" w:lineRule="auto"/>
              <w:jc w:val="left"/>
            </w:pPr>
            <w:r>
              <w:rPr>
                <w:rFonts w:cs="Montserrat"/>
                <w:color w:val="1E1E1E"/>
                <w:sz w:val="19"/>
              </w:rPr>
              <w:t>/admin/customers</w:t>
            </w:r>
          </w:p>
        </w:tc>
        <w:tc>
          <w:tcPr>
            <w:tcW w:w="3969" w:type="dxa"/>
          </w:tcPr>
          <w:p w14:paraId="5CF0A4A7" w14:textId="77777777" w:rsidR="00DB7569" w:rsidRDefault="00000000">
            <w:pPr>
              <w:spacing w:before="40" w:after="40" w:line="276" w:lineRule="auto"/>
              <w:jc w:val="left"/>
            </w:pPr>
            <w:r>
              <w:rPr>
                <w:rFonts w:cs="Montserrat"/>
                <w:color w:val="1E1E1E"/>
                <w:sz w:val="19"/>
              </w:rPr>
              <w:t>Comptes clients</w:t>
            </w:r>
          </w:p>
        </w:tc>
      </w:tr>
      <w:tr w:rsidR="00DB7569" w14:paraId="6B60FBA4" w14:textId="77777777">
        <w:trPr>
          <w:jc w:val="center"/>
        </w:trPr>
        <w:tc>
          <w:tcPr>
            <w:tcW w:w="2551" w:type="dxa"/>
          </w:tcPr>
          <w:p w14:paraId="1491F7A0" w14:textId="77777777" w:rsidR="00DB7569" w:rsidRDefault="00000000">
            <w:pPr>
              <w:spacing w:before="40" w:after="40" w:line="276" w:lineRule="auto"/>
              <w:jc w:val="left"/>
            </w:pPr>
            <w:r>
              <w:rPr>
                <w:rFonts w:cs="Montserrat"/>
                <w:b/>
                <w:color w:val="1E1E1E"/>
                <w:sz w:val="19"/>
              </w:rPr>
              <w:t>Avis clients</w:t>
            </w:r>
          </w:p>
        </w:tc>
        <w:tc>
          <w:tcPr>
            <w:tcW w:w="2835" w:type="dxa"/>
          </w:tcPr>
          <w:p w14:paraId="3ED57EA1" w14:textId="77777777" w:rsidR="00DB7569" w:rsidRDefault="00000000">
            <w:pPr>
              <w:spacing w:before="40" w:after="40" w:line="276" w:lineRule="auto"/>
              <w:jc w:val="left"/>
            </w:pPr>
            <w:r>
              <w:rPr>
                <w:rFonts w:cs="Montserrat"/>
                <w:color w:val="1E1E1E"/>
                <w:sz w:val="19"/>
              </w:rPr>
              <w:t>/admin/reviews</w:t>
            </w:r>
          </w:p>
        </w:tc>
        <w:tc>
          <w:tcPr>
            <w:tcW w:w="3969" w:type="dxa"/>
          </w:tcPr>
          <w:p w14:paraId="1F67C799" w14:textId="77777777" w:rsidR="00DB7569" w:rsidRDefault="00000000">
            <w:pPr>
              <w:spacing w:before="40" w:after="40" w:line="276" w:lineRule="auto"/>
              <w:jc w:val="left"/>
            </w:pPr>
            <w:r>
              <w:rPr>
                <w:rFonts w:cs="Montserrat"/>
                <w:color w:val="1E1E1E"/>
                <w:sz w:val="19"/>
              </w:rPr>
              <w:t>Modération des avis</w:t>
            </w:r>
          </w:p>
        </w:tc>
      </w:tr>
      <w:tr w:rsidR="00DB7569" w14:paraId="7A0AF77A" w14:textId="77777777">
        <w:trPr>
          <w:jc w:val="center"/>
        </w:trPr>
        <w:tc>
          <w:tcPr>
            <w:tcW w:w="2551" w:type="dxa"/>
          </w:tcPr>
          <w:p w14:paraId="02A2B23A" w14:textId="77777777" w:rsidR="00DB7569" w:rsidRDefault="00000000">
            <w:pPr>
              <w:spacing w:before="40" w:after="40" w:line="276" w:lineRule="auto"/>
              <w:jc w:val="left"/>
            </w:pPr>
            <w:r>
              <w:rPr>
                <w:rFonts w:cs="Montserrat"/>
                <w:b/>
                <w:color w:val="1E1E1E"/>
                <w:sz w:val="19"/>
              </w:rPr>
              <w:t>Moyens de paiement</w:t>
            </w:r>
          </w:p>
        </w:tc>
        <w:tc>
          <w:tcPr>
            <w:tcW w:w="2835" w:type="dxa"/>
          </w:tcPr>
          <w:p w14:paraId="369C010F" w14:textId="77777777" w:rsidR="00DB7569" w:rsidRDefault="00000000">
            <w:pPr>
              <w:spacing w:before="40" w:after="40" w:line="276" w:lineRule="auto"/>
              <w:jc w:val="left"/>
            </w:pPr>
            <w:r>
              <w:rPr>
                <w:rFonts w:cs="Montserrat"/>
                <w:color w:val="1E1E1E"/>
                <w:sz w:val="19"/>
              </w:rPr>
              <w:t>/admin/payments</w:t>
            </w:r>
          </w:p>
        </w:tc>
        <w:tc>
          <w:tcPr>
            <w:tcW w:w="3969" w:type="dxa"/>
          </w:tcPr>
          <w:p w14:paraId="19E179D1" w14:textId="77777777" w:rsidR="00DB7569" w:rsidRDefault="00000000">
            <w:pPr>
              <w:spacing w:before="40" w:after="40" w:line="276" w:lineRule="auto"/>
              <w:jc w:val="left"/>
            </w:pPr>
            <w:r>
              <w:rPr>
                <w:rFonts w:cs="Montserrat"/>
                <w:color w:val="1E1E1E"/>
                <w:sz w:val="19"/>
              </w:rPr>
              <w:t>Activation, ordre, passerelle, virement</w:t>
            </w:r>
          </w:p>
        </w:tc>
      </w:tr>
      <w:tr w:rsidR="00DB7569" w:rsidRPr="001906C3" w14:paraId="422FC84A" w14:textId="77777777">
        <w:trPr>
          <w:jc w:val="center"/>
        </w:trPr>
        <w:tc>
          <w:tcPr>
            <w:tcW w:w="2551" w:type="dxa"/>
          </w:tcPr>
          <w:p w14:paraId="11C4F823" w14:textId="77777777" w:rsidR="00DB7569" w:rsidRDefault="00000000">
            <w:pPr>
              <w:spacing w:before="40" w:after="40" w:line="276" w:lineRule="auto"/>
              <w:jc w:val="left"/>
            </w:pPr>
            <w:r>
              <w:rPr>
                <w:rFonts w:cs="Montserrat"/>
                <w:b/>
                <w:color w:val="1E1E1E"/>
                <w:sz w:val="19"/>
              </w:rPr>
              <w:t>Codes promo</w:t>
            </w:r>
          </w:p>
        </w:tc>
        <w:tc>
          <w:tcPr>
            <w:tcW w:w="2835" w:type="dxa"/>
          </w:tcPr>
          <w:p w14:paraId="4C701115" w14:textId="77777777" w:rsidR="00DB7569" w:rsidRDefault="00000000">
            <w:pPr>
              <w:spacing w:before="40" w:after="40" w:line="276" w:lineRule="auto"/>
              <w:jc w:val="left"/>
            </w:pPr>
            <w:r>
              <w:rPr>
                <w:rFonts w:cs="Montserrat"/>
                <w:color w:val="1E1E1E"/>
                <w:sz w:val="19"/>
              </w:rPr>
              <w:t>/admin/coupons</w:t>
            </w:r>
          </w:p>
        </w:tc>
        <w:tc>
          <w:tcPr>
            <w:tcW w:w="3969" w:type="dxa"/>
          </w:tcPr>
          <w:p w14:paraId="024C3F94" w14:textId="77777777" w:rsidR="00DB7569" w:rsidRPr="001906C3" w:rsidRDefault="00000000">
            <w:pPr>
              <w:spacing w:before="40" w:after="40" w:line="276" w:lineRule="auto"/>
              <w:jc w:val="left"/>
              <w:rPr>
                <w:lang w:val="fr-FR"/>
              </w:rPr>
            </w:pPr>
            <w:r w:rsidRPr="001906C3">
              <w:rPr>
                <w:rFonts w:cs="Montserrat"/>
                <w:color w:val="1E1E1E"/>
                <w:sz w:val="19"/>
                <w:lang w:val="fr-FR"/>
              </w:rPr>
              <w:t>Création et suivi des remises</w:t>
            </w:r>
          </w:p>
        </w:tc>
      </w:tr>
      <w:tr w:rsidR="00DB7569" w:rsidRPr="001906C3" w14:paraId="7C66E1BF" w14:textId="77777777">
        <w:trPr>
          <w:jc w:val="center"/>
        </w:trPr>
        <w:tc>
          <w:tcPr>
            <w:tcW w:w="2551" w:type="dxa"/>
          </w:tcPr>
          <w:p w14:paraId="3E238937" w14:textId="77777777" w:rsidR="00DB7569" w:rsidRDefault="00000000">
            <w:pPr>
              <w:spacing w:before="40" w:after="40" w:line="276" w:lineRule="auto"/>
              <w:jc w:val="left"/>
            </w:pPr>
            <w:r>
              <w:rPr>
                <w:rFonts w:cs="Montserrat"/>
                <w:b/>
                <w:color w:val="1E1E1E"/>
                <w:sz w:val="19"/>
              </w:rPr>
              <w:t xml:space="preserve">Bandeau </w:t>
            </w:r>
            <w:proofErr w:type="spellStart"/>
            <w:r>
              <w:rPr>
                <w:rFonts w:cs="Montserrat"/>
                <w:b/>
                <w:color w:val="1E1E1E"/>
                <w:sz w:val="19"/>
              </w:rPr>
              <w:t>d'annonce</w:t>
            </w:r>
            <w:proofErr w:type="spellEnd"/>
          </w:p>
        </w:tc>
        <w:tc>
          <w:tcPr>
            <w:tcW w:w="2835" w:type="dxa"/>
          </w:tcPr>
          <w:p w14:paraId="7453D4A6" w14:textId="77777777" w:rsidR="00DB7569" w:rsidRDefault="00000000">
            <w:pPr>
              <w:spacing w:before="40" w:after="40" w:line="276" w:lineRule="auto"/>
              <w:jc w:val="left"/>
            </w:pPr>
            <w:r>
              <w:rPr>
                <w:rFonts w:cs="Montserrat"/>
                <w:color w:val="1E1E1E"/>
                <w:sz w:val="19"/>
              </w:rPr>
              <w:t>/admin/announcements</w:t>
            </w:r>
          </w:p>
        </w:tc>
        <w:tc>
          <w:tcPr>
            <w:tcW w:w="3969" w:type="dxa"/>
          </w:tcPr>
          <w:p w14:paraId="4F11E40F" w14:textId="77777777" w:rsidR="00DB7569" w:rsidRPr="001906C3" w:rsidRDefault="00000000">
            <w:pPr>
              <w:spacing w:before="40" w:after="40" w:line="276" w:lineRule="auto"/>
              <w:jc w:val="left"/>
              <w:rPr>
                <w:lang w:val="fr-FR"/>
              </w:rPr>
            </w:pPr>
            <w:r w:rsidRPr="001906C3">
              <w:rPr>
                <w:rFonts w:cs="Montserrat"/>
                <w:color w:val="1E1E1E"/>
                <w:sz w:val="19"/>
                <w:lang w:val="fr-FR"/>
              </w:rPr>
              <w:t>Message affiché en tête de site</w:t>
            </w:r>
          </w:p>
        </w:tc>
      </w:tr>
      <w:tr w:rsidR="00DB7569" w14:paraId="5B533F49" w14:textId="77777777">
        <w:trPr>
          <w:jc w:val="center"/>
        </w:trPr>
        <w:tc>
          <w:tcPr>
            <w:tcW w:w="2551" w:type="dxa"/>
          </w:tcPr>
          <w:p w14:paraId="11EF5579" w14:textId="77777777" w:rsidR="00DB7569" w:rsidRDefault="00000000">
            <w:pPr>
              <w:spacing w:before="40" w:after="40" w:line="276" w:lineRule="auto"/>
              <w:jc w:val="left"/>
            </w:pPr>
            <w:proofErr w:type="spellStart"/>
            <w:r>
              <w:rPr>
                <w:rFonts w:cs="Montserrat"/>
                <w:b/>
                <w:color w:val="1E1E1E"/>
                <w:sz w:val="19"/>
              </w:rPr>
              <w:t>Intégrations</w:t>
            </w:r>
            <w:proofErr w:type="spellEnd"/>
          </w:p>
        </w:tc>
        <w:tc>
          <w:tcPr>
            <w:tcW w:w="2835" w:type="dxa"/>
          </w:tcPr>
          <w:p w14:paraId="25AECAD1" w14:textId="77777777" w:rsidR="00DB7569" w:rsidRDefault="00000000">
            <w:pPr>
              <w:spacing w:before="40" w:after="40" w:line="276" w:lineRule="auto"/>
              <w:jc w:val="left"/>
            </w:pPr>
            <w:r>
              <w:rPr>
                <w:rFonts w:cs="Montserrat"/>
                <w:color w:val="1E1E1E"/>
                <w:sz w:val="19"/>
              </w:rPr>
              <w:t>/admin/integrations</w:t>
            </w:r>
          </w:p>
        </w:tc>
        <w:tc>
          <w:tcPr>
            <w:tcW w:w="3969" w:type="dxa"/>
          </w:tcPr>
          <w:p w14:paraId="3DA76ED2" w14:textId="77777777" w:rsidR="00DB7569" w:rsidRDefault="00000000">
            <w:pPr>
              <w:spacing w:before="40" w:after="40" w:line="276" w:lineRule="auto"/>
              <w:jc w:val="left"/>
            </w:pPr>
            <w:r>
              <w:rPr>
                <w:rFonts w:cs="Montserrat"/>
                <w:color w:val="1E1E1E"/>
                <w:sz w:val="19"/>
              </w:rPr>
              <w:t>Clés des services externes</w:t>
            </w:r>
          </w:p>
        </w:tc>
      </w:tr>
    </w:tbl>
    <w:tbl>
      <w:tblPr>
        <w:tblW w:w="0" w:type="auto"/>
        <w:jc w:val="center"/>
        <w:tblLook w:val="04A0" w:firstRow="1" w:lastRow="0" w:firstColumn="1" w:lastColumn="0" w:noHBand="0" w:noVBand="1"/>
      </w:tblPr>
      <w:tblGrid>
        <w:gridCol w:w="9354"/>
      </w:tblGrid>
      <w:tr w:rsidR="00DB7569" w:rsidRPr="001906C3" w14:paraId="27A2BCB0" w14:textId="77777777">
        <w:trPr>
          <w:jc w:val="center"/>
        </w:trPr>
        <w:tc>
          <w:tcPr>
            <w:tcW w:w="9354" w:type="dxa"/>
            <w:tcBorders>
              <w:left w:val="single" w:sz="18" w:space="0" w:color="0F3B46"/>
            </w:tcBorders>
            <w:shd w:val="clear" w:color="auto" w:fill="F3E8DD"/>
          </w:tcPr>
          <w:p w14:paraId="23AFBAEC"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Le tableau de bord des ventes distingue deux montants qui ne s'additionnent jamais : l'encaissé, et l'engagé non encore payé. Une commande annulée sort du chiffre d'affaires, la marchandise est revenue en stock, tandis qu'une commande remboursée y reste, puisqu'elle a bien été encaissée avant d'être rendue.</w:t>
            </w:r>
          </w:p>
        </w:tc>
      </w:tr>
    </w:tbl>
    <w:p w14:paraId="292D7452" w14:textId="77777777" w:rsidR="00DB7569" w:rsidRPr="001906C3" w:rsidRDefault="00DB7569">
      <w:pPr>
        <w:spacing w:after="80"/>
        <w:rPr>
          <w:lang w:val="fr-FR"/>
        </w:rPr>
      </w:pPr>
    </w:p>
    <w:p w14:paraId="4FD43319" w14:textId="77777777" w:rsidR="00DB7569" w:rsidRDefault="00000000">
      <w:pPr>
        <w:spacing w:before="240" w:after="80"/>
        <w:jc w:val="left"/>
      </w:pPr>
      <w:r>
        <w:rPr>
          <w:rFonts w:cs="Montserrat"/>
          <w:b/>
          <w:color w:val="0F3B46"/>
          <w:sz w:val="26"/>
        </w:rPr>
        <w:t xml:space="preserve">9.5 Section </w:t>
      </w:r>
      <w:proofErr w:type="spellStart"/>
      <w:r>
        <w:rPr>
          <w:rFonts w:cs="Montserrat"/>
          <w:b/>
          <w:color w:val="0F3B46"/>
          <w:sz w:val="26"/>
        </w:rPr>
        <w:t>Contenu</w:t>
      </w:r>
      <w:proofErr w:type="spellEnd"/>
    </w:p>
    <w:tbl>
      <w:tblPr>
        <w:tblStyle w:val="Grilledutableau"/>
        <w:tblW w:w="0" w:type="auto"/>
        <w:jc w:val="center"/>
        <w:tblLayout w:type="fixed"/>
        <w:tblLook w:val="04A0" w:firstRow="1" w:lastRow="0" w:firstColumn="1" w:lastColumn="0" w:noHBand="0" w:noVBand="1"/>
      </w:tblPr>
      <w:tblGrid>
        <w:gridCol w:w="2551"/>
        <w:gridCol w:w="3118"/>
        <w:gridCol w:w="3685"/>
      </w:tblGrid>
      <w:tr w:rsidR="00DB7569" w14:paraId="79EE0D08" w14:textId="77777777">
        <w:trPr>
          <w:jc w:val="center"/>
        </w:trPr>
        <w:tc>
          <w:tcPr>
            <w:tcW w:w="2551" w:type="dxa"/>
            <w:shd w:val="clear" w:color="auto" w:fill="0F3B46"/>
          </w:tcPr>
          <w:p w14:paraId="1AB92099" w14:textId="77777777" w:rsidR="00DB7569" w:rsidRDefault="00000000">
            <w:pPr>
              <w:spacing w:before="40" w:after="40" w:line="240" w:lineRule="auto"/>
              <w:jc w:val="left"/>
            </w:pPr>
            <w:r>
              <w:rPr>
                <w:rFonts w:cs="Montserrat"/>
                <w:b/>
                <w:color w:val="FFFFFF"/>
                <w:sz w:val="19"/>
              </w:rPr>
              <w:t>Écran</w:t>
            </w:r>
          </w:p>
        </w:tc>
        <w:tc>
          <w:tcPr>
            <w:tcW w:w="3118" w:type="dxa"/>
            <w:shd w:val="clear" w:color="auto" w:fill="0F3B46"/>
          </w:tcPr>
          <w:p w14:paraId="4B24513E" w14:textId="77777777" w:rsidR="00DB7569" w:rsidRDefault="00000000">
            <w:pPr>
              <w:spacing w:before="40" w:after="40" w:line="240" w:lineRule="auto"/>
              <w:jc w:val="left"/>
            </w:pPr>
            <w:r>
              <w:rPr>
                <w:rFonts w:cs="Montserrat"/>
                <w:b/>
                <w:color w:val="FFFFFF"/>
                <w:sz w:val="19"/>
              </w:rPr>
              <w:t>Adresse</w:t>
            </w:r>
          </w:p>
        </w:tc>
        <w:tc>
          <w:tcPr>
            <w:tcW w:w="3685" w:type="dxa"/>
            <w:shd w:val="clear" w:color="auto" w:fill="0F3B46"/>
          </w:tcPr>
          <w:p w14:paraId="4B4D9230" w14:textId="77777777" w:rsidR="00DB7569" w:rsidRDefault="00000000">
            <w:pPr>
              <w:spacing w:before="40" w:after="40" w:line="240" w:lineRule="auto"/>
              <w:jc w:val="left"/>
            </w:pPr>
            <w:r>
              <w:rPr>
                <w:rFonts w:cs="Montserrat"/>
                <w:b/>
                <w:color w:val="FFFFFF"/>
                <w:sz w:val="19"/>
              </w:rPr>
              <w:t>Rôle</w:t>
            </w:r>
          </w:p>
        </w:tc>
      </w:tr>
      <w:tr w:rsidR="00DB7569" w:rsidRPr="001906C3" w14:paraId="1186B414" w14:textId="77777777">
        <w:trPr>
          <w:jc w:val="center"/>
        </w:trPr>
        <w:tc>
          <w:tcPr>
            <w:tcW w:w="2551" w:type="dxa"/>
          </w:tcPr>
          <w:p w14:paraId="3C76E4B1" w14:textId="77777777" w:rsidR="00DB7569" w:rsidRDefault="00000000">
            <w:pPr>
              <w:spacing w:before="40" w:after="40" w:line="276" w:lineRule="auto"/>
              <w:jc w:val="left"/>
            </w:pPr>
            <w:r>
              <w:rPr>
                <w:rFonts w:cs="Montserrat"/>
                <w:b/>
                <w:color w:val="1E1E1E"/>
                <w:sz w:val="19"/>
              </w:rPr>
              <w:t>Le Journal</w:t>
            </w:r>
          </w:p>
        </w:tc>
        <w:tc>
          <w:tcPr>
            <w:tcW w:w="3118" w:type="dxa"/>
          </w:tcPr>
          <w:p w14:paraId="38302CA6" w14:textId="77777777" w:rsidR="00DB7569" w:rsidRDefault="00000000">
            <w:pPr>
              <w:spacing w:before="40" w:after="40" w:line="276" w:lineRule="auto"/>
              <w:jc w:val="left"/>
            </w:pPr>
            <w:r>
              <w:rPr>
                <w:rFonts w:cs="Montserrat"/>
                <w:color w:val="1E1E1E"/>
                <w:sz w:val="19"/>
              </w:rPr>
              <w:t>/admin/journal</w:t>
            </w:r>
          </w:p>
        </w:tc>
        <w:tc>
          <w:tcPr>
            <w:tcW w:w="3685" w:type="dxa"/>
          </w:tcPr>
          <w:p w14:paraId="2B2DA7AF" w14:textId="77777777" w:rsidR="00DB7569" w:rsidRPr="001906C3" w:rsidRDefault="00000000">
            <w:pPr>
              <w:spacing w:before="40" w:after="40" w:line="276" w:lineRule="auto"/>
              <w:jc w:val="left"/>
              <w:rPr>
                <w:lang w:val="fr-FR"/>
              </w:rPr>
            </w:pPr>
            <w:r w:rsidRPr="001906C3">
              <w:rPr>
                <w:rFonts w:cs="Montserrat"/>
                <w:color w:val="1E1E1E"/>
                <w:sz w:val="19"/>
                <w:lang w:val="fr-FR"/>
              </w:rPr>
              <w:t>Rédaction et publication des articles</w:t>
            </w:r>
          </w:p>
        </w:tc>
      </w:tr>
      <w:tr w:rsidR="00DB7569" w14:paraId="05813031" w14:textId="77777777">
        <w:trPr>
          <w:jc w:val="center"/>
        </w:trPr>
        <w:tc>
          <w:tcPr>
            <w:tcW w:w="2551" w:type="dxa"/>
          </w:tcPr>
          <w:p w14:paraId="77B70C06" w14:textId="77777777" w:rsidR="00DB7569" w:rsidRDefault="00000000">
            <w:pPr>
              <w:spacing w:before="40" w:after="40" w:line="276" w:lineRule="auto"/>
              <w:jc w:val="left"/>
            </w:pPr>
            <w:proofErr w:type="spellStart"/>
            <w:r>
              <w:rPr>
                <w:rFonts w:cs="Montserrat"/>
                <w:b/>
                <w:color w:val="1E1E1E"/>
                <w:sz w:val="19"/>
              </w:rPr>
              <w:t>Taxonomie</w:t>
            </w:r>
            <w:proofErr w:type="spellEnd"/>
            <w:r>
              <w:rPr>
                <w:rFonts w:cs="Montserrat"/>
                <w:b/>
                <w:color w:val="1E1E1E"/>
                <w:sz w:val="19"/>
              </w:rPr>
              <w:t xml:space="preserve"> du Journal</w:t>
            </w:r>
          </w:p>
        </w:tc>
        <w:tc>
          <w:tcPr>
            <w:tcW w:w="3118" w:type="dxa"/>
          </w:tcPr>
          <w:p w14:paraId="44553B30" w14:textId="77777777" w:rsidR="00DB7569" w:rsidRDefault="00000000">
            <w:pPr>
              <w:spacing w:before="40" w:after="40" w:line="276" w:lineRule="auto"/>
              <w:jc w:val="left"/>
            </w:pPr>
            <w:r>
              <w:rPr>
                <w:rFonts w:cs="Montserrat"/>
                <w:color w:val="1E1E1E"/>
                <w:sz w:val="19"/>
              </w:rPr>
              <w:t>/admin/journal/taxonomie</w:t>
            </w:r>
          </w:p>
        </w:tc>
        <w:tc>
          <w:tcPr>
            <w:tcW w:w="3685" w:type="dxa"/>
          </w:tcPr>
          <w:p w14:paraId="14CC87C4" w14:textId="77777777" w:rsidR="00DB7569" w:rsidRDefault="00000000">
            <w:pPr>
              <w:spacing w:before="40" w:after="40" w:line="276" w:lineRule="auto"/>
              <w:jc w:val="left"/>
            </w:pPr>
            <w:r>
              <w:rPr>
                <w:rFonts w:cs="Montserrat"/>
                <w:color w:val="1E1E1E"/>
                <w:sz w:val="19"/>
              </w:rPr>
              <w:t>Catégories, étiquettes, auteurs</w:t>
            </w:r>
          </w:p>
        </w:tc>
      </w:tr>
      <w:tr w:rsidR="00DB7569" w:rsidRPr="001906C3" w14:paraId="539E57F8" w14:textId="77777777">
        <w:trPr>
          <w:jc w:val="center"/>
        </w:trPr>
        <w:tc>
          <w:tcPr>
            <w:tcW w:w="2551" w:type="dxa"/>
          </w:tcPr>
          <w:p w14:paraId="48226DF0" w14:textId="77777777" w:rsidR="00DB7569" w:rsidRDefault="00000000">
            <w:pPr>
              <w:spacing w:before="40" w:after="40" w:line="276" w:lineRule="auto"/>
              <w:jc w:val="left"/>
            </w:pPr>
            <w:r>
              <w:rPr>
                <w:rFonts w:cs="Montserrat"/>
                <w:b/>
                <w:color w:val="1E1E1E"/>
                <w:sz w:val="19"/>
              </w:rPr>
              <w:t>Traductions</w:t>
            </w:r>
          </w:p>
        </w:tc>
        <w:tc>
          <w:tcPr>
            <w:tcW w:w="3118" w:type="dxa"/>
          </w:tcPr>
          <w:p w14:paraId="6BE07B7C" w14:textId="77777777" w:rsidR="00DB7569" w:rsidRDefault="00000000">
            <w:pPr>
              <w:spacing w:before="40" w:after="40" w:line="276" w:lineRule="auto"/>
              <w:jc w:val="left"/>
            </w:pPr>
            <w:r>
              <w:rPr>
                <w:rFonts w:cs="Montserrat"/>
                <w:color w:val="1E1E1E"/>
                <w:sz w:val="19"/>
              </w:rPr>
              <w:t>/admin/traductions</w:t>
            </w:r>
          </w:p>
        </w:tc>
        <w:tc>
          <w:tcPr>
            <w:tcW w:w="3685" w:type="dxa"/>
          </w:tcPr>
          <w:p w14:paraId="1DEE2216" w14:textId="77777777" w:rsidR="00DB7569" w:rsidRPr="001906C3" w:rsidRDefault="00000000">
            <w:pPr>
              <w:spacing w:before="40" w:after="40" w:line="276" w:lineRule="auto"/>
              <w:jc w:val="left"/>
              <w:rPr>
                <w:lang w:val="fr-FR"/>
              </w:rPr>
            </w:pPr>
            <w:r w:rsidRPr="001906C3">
              <w:rPr>
                <w:rFonts w:cs="Montserrat"/>
                <w:color w:val="1E1E1E"/>
                <w:sz w:val="19"/>
                <w:lang w:val="fr-FR"/>
              </w:rPr>
              <w:t>Tout ce qui manque en anglais, en un écran</w:t>
            </w:r>
          </w:p>
        </w:tc>
      </w:tr>
      <w:tr w:rsidR="00DB7569" w:rsidRPr="001906C3" w14:paraId="410CAE28" w14:textId="77777777">
        <w:trPr>
          <w:jc w:val="center"/>
        </w:trPr>
        <w:tc>
          <w:tcPr>
            <w:tcW w:w="2551" w:type="dxa"/>
          </w:tcPr>
          <w:p w14:paraId="7CA1A4D9" w14:textId="77777777" w:rsidR="00DB7569" w:rsidRDefault="00000000">
            <w:pPr>
              <w:spacing w:before="40" w:after="40" w:line="276" w:lineRule="auto"/>
              <w:jc w:val="left"/>
            </w:pPr>
            <w:proofErr w:type="spellStart"/>
            <w:r>
              <w:rPr>
                <w:rFonts w:cs="Montserrat"/>
                <w:b/>
                <w:color w:val="1E1E1E"/>
                <w:sz w:val="19"/>
              </w:rPr>
              <w:t>Campagnes</w:t>
            </w:r>
            <w:proofErr w:type="spellEnd"/>
          </w:p>
        </w:tc>
        <w:tc>
          <w:tcPr>
            <w:tcW w:w="3118" w:type="dxa"/>
          </w:tcPr>
          <w:p w14:paraId="603E1E47" w14:textId="77777777" w:rsidR="00DB7569" w:rsidRDefault="00000000">
            <w:pPr>
              <w:spacing w:before="40" w:after="40" w:line="276" w:lineRule="auto"/>
              <w:jc w:val="left"/>
            </w:pPr>
            <w:r>
              <w:rPr>
                <w:rFonts w:cs="Montserrat"/>
                <w:color w:val="1E1E1E"/>
                <w:sz w:val="19"/>
              </w:rPr>
              <w:t>/admin/campaigns</w:t>
            </w:r>
          </w:p>
        </w:tc>
        <w:tc>
          <w:tcPr>
            <w:tcW w:w="3685" w:type="dxa"/>
          </w:tcPr>
          <w:p w14:paraId="4A1C76F7" w14:textId="77777777" w:rsidR="00DB7569" w:rsidRPr="001906C3" w:rsidRDefault="00000000">
            <w:pPr>
              <w:spacing w:before="40" w:after="40" w:line="276" w:lineRule="auto"/>
              <w:jc w:val="left"/>
              <w:rPr>
                <w:lang w:val="fr-FR"/>
              </w:rPr>
            </w:pPr>
            <w:r w:rsidRPr="001906C3">
              <w:rPr>
                <w:rFonts w:cs="Montserrat"/>
                <w:color w:val="1E1E1E"/>
                <w:sz w:val="19"/>
                <w:lang w:val="fr-FR"/>
              </w:rPr>
              <w:t>Opérations commerciales et pages d'atterrissage</w:t>
            </w:r>
          </w:p>
        </w:tc>
      </w:tr>
    </w:tbl>
    <w:tbl>
      <w:tblPr>
        <w:tblW w:w="0" w:type="auto"/>
        <w:jc w:val="center"/>
        <w:tblLook w:val="04A0" w:firstRow="1" w:lastRow="0" w:firstColumn="1" w:lastColumn="0" w:noHBand="0" w:noVBand="1"/>
      </w:tblPr>
      <w:tblGrid>
        <w:gridCol w:w="9354"/>
      </w:tblGrid>
      <w:tr w:rsidR="00DB7569" w:rsidRPr="001906C3" w14:paraId="00009215" w14:textId="77777777">
        <w:trPr>
          <w:jc w:val="center"/>
        </w:trPr>
        <w:tc>
          <w:tcPr>
            <w:tcW w:w="9354" w:type="dxa"/>
            <w:tcBorders>
              <w:left w:val="single" w:sz="18" w:space="0" w:color="0F3B46"/>
            </w:tcBorders>
            <w:shd w:val="clear" w:color="auto" w:fill="F3E8DD"/>
          </w:tcPr>
          <w:p w14:paraId="1E8218DD"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L'écran des traductions inventorie dix-sept types de contenus et une quarantaine de champs traduisibles. Il montre le français à gauche, non modifiable, et l'anglais à droite : on traduit en regardant l'original. Le corps des articles fait exception et se traduit dans l'éditeur d'article, l'écran le signale sur chaque ligne concernée.</w:t>
            </w:r>
          </w:p>
        </w:tc>
      </w:tr>
    </w:tbl>
    <w:p w14:paraId="30F0E128" w14:textId="77777777" w:rsidR="00DB7569" w:rsidRPr="001906C3" w:rsidRDefault="00DB7569">
      <w:pPr>
        <w:spacing w:after="80"/>
        <w:rPr>
          <w:lang w:val="fr-FR"/>
        </w:rPr>
      </w:pPr>
    </w:p>
    <w:p w14:paraId="23FA97D9" w14:textId="77777777" w:rsidR="00DB7569" w:rsidRDefault="00000000">
      <w:pPr>
        <w:spacing w:before="240" w:after="80"/>
        <w:jc w:val="left"/>
      </w:pPr>
      <w:r>
        <w:rPr>
          <w:rFonts w:cs="Montserrat"/>
          <w:b/>
          <w:color w:val="0F3B46"/>
          <w:sz w:val="26"/>
        </w:rPr>
        <w:t>9.6 Section Système</w:t>
      </w:r>
    </w:p>
    <w:tbl>
      <w:tblPr>
        <w:tblStyle w:val="Grilledutableau"/>
        <w:tblW w:w="0" w:type="auto"/>
        <w:jc w:val="center"/>
        <w:tblLayout w:type="fixed"/>
        <w:tblLook w:val="04A0" w:firstRow="1" w:lastRow="0" w:firstColumn="1" w:lastColumn="0" w:noHBand="0" w:noVBand="1"/>
      </w:tblPr>
      <w:tblGrid>
        <w:gridCol w:w="2551"/>
        <w:gridCol w:w="2835"/>
        <w:gridCol w:w="3969"/>
      </w:tblGrid>
      <w:tr w:rsidR="00DB7569" w14:paraId="4EF6E2BE" w14:textId="77777777">
        <w:trPr>
          <w:jc w:val="center"/>
        </w:trPr>
        <w:tc>
          <w:tcPr>
            <w:tcW w:w="2551" w:type="dxa"/>
            <w:shd w:val="clear" w:color="auto" w:fill="0F3B46"/>
          </w:tcPr>
          <w:p w14:paraId="5FA018B3" w14:textId="77777777" w:rsidR="00DB7569" w:rsidRDefault="00000000">
            <w:pPr>
              <w:spacing w:before="40" w:after="40" w:line="240" w:lineRule="auto"/>
              <w:jc w:val="left"/>
            </w:pPr>
            <w:r>
              <w:rPr>
                <w:rFonts w:cs="Montserrat"/>
                <w:b/>
                <w:color w:val="FFFFFF"/>
                <w:sz w:val="19"/>
              </w:rPr>
              <w:t>Écran</w:t>
            </w:r>
          </w:p>
        </w:tc>
        <w:tc>
          <w:tcPr>
            <w:tcW w:w="2835" w:type="dxa"/>
            <w:shd w:val="clear" w:color="auto" w:fill="0F3B46"/>
          </w:tcPr>
          <w:p w14:paraId="1BE08610" w14:textId="77777777" w:rsidR="00DB7569" w:rsidRDefault="00000000">
            <w:pPr>
              <w:spacing w:before="40" w:after="40" w:line="240" w:lineRule="auto"/>
              <w:jc w:val="left"/>
            </w:pPr>
            <w:r>
              <w:rPr>
                <w:rFonts w:cs="Montserrat"/>
                <w:b/>
                <w:color w:val="FFFFFF"/>
                <w:sz w:val="19"/>
              </w:rPr>
              <w:t>Adresse</w:t>
            </w:r>
          </w:p>
        </w:tc>
        <w:tc>
          <w:tcPr>
            <w:tcW w:w="3969" w:type="dxa"/>
            <w:shd w:val="clear" w:color="auto" w:fill="0F3B46"/>
          </w:tcPr>
          <w:p w14:paraId="0F83D108" w14:textId="77777777" w:rsidR="00DB7569" w:rsidRDefault="00000000">
            <w:pPr>
              <w:spacing w:before="40" w:after="40" w:line="240" w:lineRule="auto"/>
              <w:jc w:val="left"/>
            </w:pPr>
            <w:r>
              <w:rPr>
                <w:rFonts w:cs="Montserrat"/>
                <w:b/>
                <w:color w:val="FFFFFF"/>
                <w:sz w:val="19"/>
              </w:rPr>
              <w:t>Rôle</w:t>
            </w:r>
          </w:p>
        </w:tc>
      </w:tr>
      <w:tr w:rsidR="00DB7569" w:rsidRPr="001906C3" w14:paraId="02F5862C" w14:textId="77777777">
        <w:trPr>
          <w:jc w:val="center"/>
        </w:trPr>
        <w:tc>
          <w:tcPr>
            <w:tcW w:w="2551" w:type="dxa"/>
          </w:tcPr>
          <w:p w14:paraId="70656DC2" w14:textId="77777777" w:rsidR="00DB7569" w:rsidRDefault="00000000">
            <w:pPr>
              <w:spacing w:before="40" w:after="40" w:line="276" w:lineRule="auto"/>
              <w:jc w:val="left"/>
            </w:pPr>
            <w:r>
              <w:rPr>
                <w:rFonts w:cs="Montserrat"/>
                <w:b/>
                <w:color w:val="1E1E1E"/>
                <w:sz w:val="19"/>
              </w:rPr>
              <w:t>Pages &amp; mentions légales</w:t>
            </w:r>
          </w:p>
        </w:tc>
        <w:tc>
          <w:tcPr>
            <w:tcW w:w="2835" w:type="dxa"/>
          </w:tcPr>
          <w:p w14:paraId="7E30AA67" w14:textId="77777777" w:rsidR="00DB7569" w:rsidRDefault="00000000">
            <w:pPr>
              <w:spacing w:before="40" w:after="40" w:line="276" w:lineRule="auto"/>
              <w:jc w:val="left"/>
            </w:pPr>
            <w:r>
              <w:rPr>
                <w:rFonts w:cs="Montserrat"/>
                <w:color w:val="1E1E1E"/>
                <w:sz w:val="19"/>
              </w:rPr>
              <w:t>/admin/pages</w:t>
            </w:r>
          </w:p>
        </w:tc>
        <w:tc>
          <w:tcPr>
            <w:tcW w:w="3969" w:type="dxa"/>
          </w:tcPr>
          <w:p w14:paraId="2C06263C" w14:textId="77777777" w:rsidR="00DB7569" w:rsidRPr="001906C3" w:rsidRDefault="00000000">
            <w:pPr>
              <w:spacing w:before="40" w:after="40" w:line="276" w:lineRule="auto"/>
              <w:jc w:val="left"/>
              <w:rPr>
                <w:lang w:val="fr-FR"/>
              </w:rPr>
            </w:pPr>
            <w:r w:rsidRPr="001906C3">
              <w:rPr>
                <w:rFonts w:cs="Montserrat"/>
                <w:color w:val="1E1E1E"/>
                <w:sz w:val="19"/>
                <w:lang w:val="fr-FR"/>
              </w:rPr>
              <w:t>Contenu des dix pages informatives</w:t>
            </w:r>
          </w:p>
        </w:tc>
      </w:tr>
      <w:tr w:rsidR="00DB7569" w:rsidRPr="001906C3" w14:paraId="51F63F17" w14:textId="77777777">
        <w:trPr>
          <w:jc w:val="center"/>
        </w:trPr>
        <w:tc>
          <w:tcPr>
            <w:tcW w:w="2551" w:type="dxa"/>
          </w:tcPr>
          <w:p w14:paraId="2028E635" w14:textId="77777777" w:rsidR="00DB7569" w:rsidRDefault="00000000">
            <w:pPr>
              <w:spacing w:before="40" w:after="40" w:line="276" w:lineRule="auto"/>
              <w:jc w:val="left"/>
            </w:pPr>
            <w:r>
              <w:rPr>
                <w:rFonts w:cs="Montserrat"/>
                <w:b/>
                <w:color w:val="1E1E1E"/>
                <w:sz w:val="19"/>
              </w:rPr>
              <w:t xml:space="preserve">Scripts &amp; </w:t>
            </w:r>
            <w:proofErr w:type="spellStart"/>
            <w:r>
              <w:rPr>
                <w:rFonts w:cs="Montserrat"/>
                <w:b/>
                <w:color w:val="1E1E1E"/>
                <w:sz w:val="19"/>
              </w:rPr>
              <w:t>balises</w:t>
            </w:r>
            <w:proofErr w:type="spellEnd"/>
          </w:p>
        </w:tc>
        <w:tc>
          <w:tcPr>
            <w:tcW w:w="2835" w:type="dxa"/>
          </w:tcPr>
          <w:p w14:paraId="5C1436C7" w14:textId="77777777" w:rsidR="00DB7569" w:rsidRDefault="00000000">
            <w:pPr>
              <w:spacing w:before="40" w:after="40" w:line="276" w:lineRule="auto"/>
              <w:jc w:val="left"/>
            </w:pPr>
            <w:r>
              <w:rPr>
                <w:rFonts w:cs="Montserrat"/>
                <w:color w:val="1E1E1E"/>
                <w:sz w:val="19"/>
              </w:rPr>
              <w:t>/admin/scripts</w:t>
            </w:r>
          </w:p>
        </w:tc>
        <w:tc>
          <w:tcPr>
            <w:tcW w:w="3969" w:type="dxa"/>
          </w:tcPr>
          <w:p w14:paraId="0E8651A1" w14:textId="77777777" w:rsidR="00DB7569" w:rsidRPr="001906C3" w:rsidRDefault="00000000">
            <w:pPr>
              <w:spacing w:before="40" w:after="40" w:line="276" w:lineRule="auto"/>
              <w:jc w:val="left"/>
              <w:rPr>
                <w:lang w:val="fr-FR"/>
              </w:rPr>
            </w:pPr>
            <w:r w:rsidRPr="001906C3">
              <w:rPr>
                <w:rFonts w:cs="Montserrat"/>
                <w:color w:val="1E1E1E"/>
                <w:sz w:val="19"/>
                <w:lang w:val="fr-FR"/>
              </w:rPr>
              <w:t>Fragments de code posés sur le site</w:t>
            </w:r>
          </w:p>
        </w:tc>
      </w:tr>
      <w:tr w:rsidR="00DB7569" w:rsidRPr="001906C3" w14:paraId="3B2DB120" w14:textId="77777777">
        <w:trPr>
          <w:jc w:val="center"/>
        </w:trPr>
        <w:tc>
          <w:tcPr>
            <w:tcW w:w="2551" w:type="dxa"/>
          </w:tcPr>
          <w:p w14:paraId="6EDF38A2" w14:textId="77777777" w:rsidR="00DB7569" w:rsidRDefault="00000000">
            <w:pPr>
              <w:spacing w:before="40" w:after="40" w:line="276" w:lineRule="auto"/>
              <w:jc w:val="left"/>
            </w:pPr>
            <w:proofErr w:type="spellStart"/>
            <w:r>
              <w:rPr>
                <w:rFonts w:cs="Montserrat"/>
                <w:b/>
                <w:color w:val="1E1E1E"/>
                <w:sz w:val="19"/>
              </w:rPr>
              <w:t>Paramètres</w:t>
            </w:r>
            <w:proofErr w:type="spellEnd"/>
          </w:p>
        </w:tc>
        <w:tc>
          <w:tcPr>
            <w:tcW w:w="2835" w:type="dxa"/>
          </w:tcPr>
          <w:p w14:paraId="048C928B" w14:textId="77777777" w:rsidR="00DB7569" w:rsidRDefault="00000000">
            <w:pPr>
              <w:spacing w:before="40" w:after="40" w:line="276" w:lineRule="auto"/>
              <w:jc w:val="left"/>
            </w:pPr>
            <w:r>
              <w:rPr>
                <w:rFonts w:cs="Montserrat"/>
                <w:color w:val="1E1E1E"/>
                <w:sz w:val="19"/>
              </w:rPr>
              <w:t>/admin/parametres</w:t>
            </w:r>
          </w:p>
        </w:tc>
        <w:tc>
          <w:tcPr>
            <w:tcW w:w="3969" w:type="dxa"/>
          </w:tcPr>
          <w:p w14:paraId="1FDEA35C" w14:textId="77777777" w:rsidR="00DB7569" w:rsidRPr="001906C3" w:rsidRDefault="00000000">
            <w:pPr>
              <w:spacing w:before="40" w:after="40" w:line="276" w:lineRule="auto"/>
              <w:jc w:val="left"/>
              <w:rPr>
                <w:lang w:val="fr-FR"/>
              </w:rPr>
            </w:pPr>
            <w:r w:rsidRPr="001906C3">
              <w:rPr>
                <w:rFonts w:cs="Montserrat"/>
                <w:color w:val="1E1E1E"/>
                <w:sz w:val="19"/>
                <w:lang w:val="fr-FR"/>
              </w:rPr>
              <w:t>WhatsApp, formulaire d'évaluation, mesure d'audience</w:t>
            </w:r>
          </w:p>
        </w:tc>
      </w:tr>
      <w:tr w:rsidR="00DB7569" w:rsidRPr="001906C3" w14:paraId="5E8696D1" w14:textId="77777777">
        <w:trPr>
          <w:jc w:val="center"/>
        </w:trPr>
        <w:tc>
          <w:tcPr>
            <w:tcW w:w="2551" w:type="dxa"/>
          </w:tcPr>
          <w:p w14:paraId="62F0F503" w14:textId="77777777" w:rsidR="00DB7569" w:rsidRDefault="00000000">
            <w:pPr>
              <w:spacing w:before="40" w:after="40" w:line="276" w:lineRule="auto"/>
              <w:jc w:val="left"/>
            </w:pPr>
            <w:proofErr w:type="spellStart"/>
            <w:r>
              <w:rPr>
                <w:rFonts w:cs="Montserrat"/>
                <w:b/>
                <w:color w:val="1E1E1E"/>
                <w:sz w:val="19"/>
              </w:rPr>
              <w:t>Accès</w:t>
            </w:r>
            <w:proofErr w:type="spellEnd"/>
          </w:p>
        </w:tc>
        <w:tc>
          <w:tcPr>
            <w:tcW w:w="2835" w:type="dxa"/>
          </w:tcPr>
          <w:p w14:paraId="50F44C81" w14:textId="77777777" w:rsidR="00DB7569" w:rsidRDefault="00000000">
            <w:pPr>
              <w:spacing w:before="40" w:after="40" w:line="276" w:lineRule="auto"/>
              <w:jc w:val="left"/>
            </w:pPr>
            <w:r>
              <w:rPr>
                <w:rFonts w:cs="Montserrat"/>
                <w:color w:val="1E1E1E"/>
                <w:sz w:val="19"/>
              </w:rPr>
              <w:t>/admin/users</w:t>
            </w:r>
          </w:p>
        </w:tc>
        <w:tc>
          <w:tcPr>
            <w:tcW w:w="3969" w:type="dxa"/>
          </w:tcPr>
          <w:p w14:paraId="4727D797" w14:textId="77777777" w:rsidR="00DB7569" w:rsidRPr="001906C3" w:rsidRDefault="00000000">
            <w:pPr>
              <w:spacing w:before="40" w:after="40" w:line="276" w:lineRule="auto"/>
              <w:jc w:val="left"/>
              <w:rPr>
                <w:lang w:val="fr-FR"/>
              </w:rPr>
            </w:pPr>
            <w:r w:rsidRPr="001906C3">
              <w:rPr>
                <w:rFonts w:cs="Montserrat"/>
                <w:color w:val="1E1E1E"/>
                <w:sz w:val="19"/>
                <w:lang w:val="fr-FR"/>
              </w:rPr>
              <w:t>Comptes administrateurs et leurs rôles</w:t>
            </w:r>
          </w:p>
        </w:tc>
      </w:tr>
    </w:tbl>
    <w:tbl>
      <w:tblPr>
        <w:tblW w:w="0" w:type="auto"/>
        <w:jc w:val="center"/>
        <w:tblLook w:val="04A0" w:firstRow="1" w:lastRow="0" w:firstColumn="1" w:lastColumn="0" w:noHBand="0" w:noVBand="1"/>
      </w:tblPr>
      <w:tblGrid>
        <w:gridCol w:w="9354"/>
      </w:tblGrid>
      <w:tr w:rsidR="00DB7569" w:rsidRPr="001906C3" w14:paraId="09F2B3FF" w14:textId="77777777">
        <w:trPr>
          <w:jc w:val="center"/>
        </w:trPr>
        <w:tc>
          <w:tcPr>
            <w:tcW w:w="9354" w:type="dxa"/>
            <w:tcBorders>
              <w:left w:val="single" w:sz="18" w:space="0" w:color="0F3B46"/>
            </w:tcBorders>
            <w:shd w:val="clear" w:color="auto" w:fill="F3E8DD"/>
          </w:tcPr>
          <w:p w14:paraId="6C54BD65"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 xml:space="preserve">Les secrets, jeton de l'API de conversions, clés de paiement, ne se réaffichent jamais après enregistrement : l'écran indique seulement « configuré » ou « non configuré ». Un champ laissé </w:t>
            </w:r>
            <w:proofErr w:type="spellStart"/>
            <w:r w:rsidRPr="001906C3">
              <w:rPr>
                <w:rFonts w:cs="Montserrat"/>
                <w:i/>
                <w:color w:val="1E1E1E"/>
                <w:sz w:val="20"/>
                <w:lang w:val="fr-FR"/>
              </w:rPr>
              <w:t>vide</w:t>
            </w:r>
            <w:proofErr w:type="spellEnd"/>
            <w:r w:rsidRPr="001906C3">
              <w:rPr>
                <w:rFonts w:cs="Montserrat"/>
                <w:i/>
                <w:color w:val="1E1E1E"/>
                <w:sz w:val="20"/>
                <w:lang w:val="fr-FR"/>
              </w:rPr>
              <w:t xml:space="preserve"> conserve la valeur en place, sans quoi chaque enregistrement de l'écran effacerait le secret.</w:t>
            </w:r>
          </w:p>
        </w:tc>
      </w:tr>
    </w:tbl>
    <w:p w14:paraId="3EEFEB1E" w14:textId="77777777" w:rsidR="00DB7569" w:rsidRPr="001906C3" w:rsidRDefault="00DB7569">
      <w:pPr>
        <w:spacing w:after="80"/>
        <w:rPr>
          <w:lang w:val="fr-FR"/>
        </w:rPr>
      </w:pPr>
    </w:p>
    <w:p w14:paraId="151BC18E" w14:textId="77777777" w:rsidR="00DB7569" w:rsidRPr="001906C3" w:rsidRDefault="00000000">
      <w:pPr>
        <w:rPr>
          <w:lang w:val="fr-FR"/>
        </w:rPr>
      </w:pPr>
      <w:r w:rsidRPr="001906C3">
        <w:rPr>
          <w:lang w:val="fr-FR"/>
        </w:rPr>
        <w:br w:type="page"/>
      </w:r>
    </w:p>
    <w:p w14:paraId="64DD2E63" w14:textId="77777777" w:rsidR="00DB7569" w:rsidRPr="001906C3" w:rsidRDefault="00000000">
      <w:pPr>
        <w:pBdr>
          <w:bottom w:val="single" w:sz="8" w:space="2" w:color="0F3B46"/>
        </w:pBdr>
        <w:spacing w:before="360" w:after="160"/>
        <w:jc w:val="left"/>
        <w:rPr>
          <w:lang w:val="fr-FR"/>
        </w:rPr>
      </w:pPr>
      <w:r w:rsidRPr="001906C3">
        <w:rPr>
          <w:rFonts w:cs="Montserrat"/>
          <w:b/>
          <w:color w:val="0F3B46"/>
          <w:sz w:val="32"/>
          <w:lang w:val="fr-FR"/>
        </w:rPr>
        <w:t>10. LE BILINGUISME ET LES ADRESSES</w:t>
      </w:r>
    </w:p>
    <w:p w14:paraId="144988F3" w14:textId="77777777" w:rsidR="00DB7569" w:rsidRPr="001906C3" w:rsidRDefault="00000000">
      <w:pPr>
        <w:spacing w:after="120"/>
        <w:rPr>
          <w:lang w:val="fr-FR"/>
        </w:rPr>
      </w:pPr>
      <w:r w:rsidRPr="001906C3">
        <w:rPr>
          <w:rFonts w:cs="Montserrat"/>
          <w:color w:val="1E1E1E"/>
          <w:lang w:val="fr-FR"/>
        </w:rPr>
        <w:t>Chaque page du site existe en français et en anglais. Le français occupe la racine du site, l'anglais le préfixe /en.</w:t>
      </w:r>
    </w:p>
    <w:tbl>
      <w:tblPr>
        <w:tblStyle w:val="Grilledutableau"/>
        <w:tblW w:w="0" w:type="auto"/>
        <w:jc w:val="center"/>
        <w:tblLayout w:type="fixed"/>
        <w:tblLook w:val="04A0" w:firstRow="1" w:lastRow="0" w:firstColumn="1" w:lastColumn="0" w:noHBand="0" w:noVBand="1"/>
      </w:tblPr>
      <w:tblGrid>
        <w:gridCol w:w="1984"/>
        <w:gridCol w:w="3685"/>
        <w:gridCol w:w="3685"/>
      </w:tblGrid>
      <w:tr w:rsidR="00DB7569" w14:paraId="4DA0DE03" w14:textId="77777777">
        <w:trPr>
          <w:jc w:val="center"/>
        </w:trPr>
        <w:tc>
          <w:tcPr>
            <w:tcW w:w="1984" w:type="dxa"/>
            <w:shd w:val="clear" w:color="auto" w:fill="0F3B46"/>
          </w:tcPr>
          <w:p w14:paraId="641784DA" w14:textId="77777777" w:rsidR="00DB7569" w:rsidRDefault="00000000">
            <w:pPr>
              <w:spacing w:before="40" w:after="40" w:line="240" w:lineRule="auto"/>
              <w:jc w:val="left"/>
            </w:pPr>
            <w:r>
              <w:rPr>
                <w:rFonts w:cs="Montserrat"/>
                <w:b/>
                <w:color w:val="FFFFFF"/>
                <w:sz w:val="18"/>
              </w:rPr>
              <w:t>Page</w:t>
            </w:r>
          </w:p>
        </w:tc>
        <w:tc>
          <w:tcPr>
            <w:tcW w:w="3685" w:type="dxa"/>
            <w:shd w:val="clear" w:color="auto" w:fill="0F3B46"/>
          </w:tcPr>
          <w:p w14:paraId="75509056" w14:textId="77777777" w:rsidR="00DB7569" w:rsidRDefault="00000000">
            <w:pPr>
              <w:spacing w:before="40" w:after="40" w:line="240" w:lineRule="auto"/>
              <w:jc w:val="left"/>
            </w:pPr>
            <w:r>
              <w:rPr>
                <w:rFonts w:cs="Montserrat"/>
                <w:b/>
                <w:color w:val="FFFFFF"/>
                <w:sz w:val="18"/>
              </w:rPr>
              <w:t>Adresse française</w:t>
            </w:r>
          </w:p>
        </w:tc>
        <w:tc>
          <w:tcPr>
            <w:tcW w:w="3685" w:type="dxa"/>
            <w:shd w:val="clear" w:color="auto" w:fill="0F3B46"/>
          </w:tcPr>
          <w:p w14:paraId="2EBE17B9" w14:textId="77777777" w:rsidR="00DB7569" w:rsidRDefault="00000000">
            <w:pPr>
              <w:spacing w:before="40" w:after="40" w:line="240" w:lineRule="auto"/>
              <w:jc w:val="left"/>
            </w:pPr>
            <w:r>
              <w:rPr>
                <w:rFonts w:cs="Montserrat"/>
                <w:b/>
                <w:color w:val="FFFFFF"/>
                <w:sz w:val="18"/>
              </w:rPr>
              <w:t>Adresse anglaise</w:t>
            </w:r>
          </w:p>
        </w:tc>
      </w:tr>
      <w:tr w:rsidR="00DB7569" w14:paraId="1D897188" w14:textId="77777777">
        <w:trPr>
          <w:jc w:val="center"/>
        </w:trPr>
        <w:tc>
          <w:tcPr>
            <w:tcW w:w="1984" w:type="dxa"/>
          </w:tcPr>
          <w:p w14:paraId="2F71EFB5" w14:textId="77777777" w:rsidR="00DB7569" w:rsidRDefault="00000000">
            <w:pPr>
              <w:spacing w:before="40" w:after="40" w:line="276" w:lineRule="auto"/>
              <w:jc w:val="left"/>
            </w:pPr>
            <w:r>
              <w:rPr>
                <w:rFonts w:cs="Montserrat"/>
                <w:b/>
                <w:color w:val="1E1E1E"/>
                <w:sz w:val="18"/>
              </w:rPr>
              <w:t>Accueil</w:t>
            </w:r>
          </w:p>
        </w:tc>
        <w:tc>
          <w:tcPr>
            <w:tcW w:w="3685" w:type="dxa"/>
          </w:tcPr>
          <w:p w14:paraId="4105CBB2" w14:textId="77777777" w:rsidR="00DB7569" w:rsidRDefault="00000000">
            <w:pPr>
              <w:spacing w:before="40" w:after="40" w:line="276" w:lineRule="auto"/>
              <w:jc w:val="left"/>
            </w:pPr>
            <w:r>
              <w:rPr>
                <w:rFonts w:cs="Montserrat"/>
                <w:color w:val="1E1E1E"/>
                <w:sz w:val="18"/>
              </w:rPr>
              <w:t>/</w:t>
            </w:r>
          </w:p>
        </w:tc>
        <w:tc>
          <w:tcPr>
            <w:tcW w:w="3685" w:type="dxa"/>
          </w:tcPr>
          <w:p w14:paraId="16643672" w14:textId="77777777" w:rsidR="00DB7569" w:rsidRDefault="00000000">
            <w:pPr>
              <w:spacing w:before="40" w:after="40" w:line="276" w:lineRule="auto"/>
              <w:jc w:val="left"/>
            </w:pPr>
            <w:r>
              <w:rPr>
                <w:rFonts w:cs="Montserrat"/>
                <w:color w:val="1E1E1E"/>
                <w:sz w:val="18"/>
              </w:rPr>
              <w:t>/en</w:t>
            </w:r>
          </w:p>
        </w:tc>
      </w:tr>
      <w:tr w:rsidR="00DB7569" w14:paraId="619E813C" w14:textId="77777777">
        <w:trPr>
          <w:jc w:val="center"/>
        </w:trPr>
        <w:tc>
          <w:tcPr>
            <w:tcW w:w="1984" w:type="dxa"/>
          </w:tcPr>
          <w:p w14:paraId="3CD53823" w14:textId="77777777" w:rsidR="00DB7569" w:rsidRDefault="00000000">
            <w:pPr>
              <w:spacing w:before="40" w:after="40" w:line="276" w:lineRule="auto"/>
              <w:jc w:val="left"/>
            </w:pPr>
            <w:r>
              <w:rPr>
                <w:rFonts w:cs="Montserrat"/>
                <w:b/>
                <w:color w:val="1E1E1E"/>
                <w:sz w:val="18"/>
              </w:rPr>
              <w:t>Un rayon</w:t>
            </w:r>
          </w:p>
        </w:tc>
        <w:tc>
          <w:tcPr>
            <w:tcW w:w="3685" w:type="dxa"/>
          </w:tcPr>
          <w:p w14:paraId="5AD7665D" w14:textId="77777777" w:rsidR="00DB7569" w:rsidRDefault="00000000">
            <w:pPr>
              <w:spacing w:before="40" w:after="40" w:line="276" w:lineRule="auto"/>
              <w:jc w:val="left"/>
            </w:pPr>
            <w:r>
              <w:rPr>
                <w:rFonts w:cs="Montserrat"/>
                <w:color w:val="1E1E1E"/>
                <w:sz w:val="18"/>
              </w:rPr>
              <w:t>/soins-visage</w:t>
            </w:r>
          </w:p>
        </w:tc>
        <w:tc>
          <w:tcPr>
            <w:tcW w:w="3685" w:type="dxa"/>
          </w:tcPr>
          <w:p w14:paraId="147EDAD9" w14:textId="77777777" w:rsidR="00DB7569" w:rsidRDefault="00000000">
            <w:pPr>
              <w:spacing w:before="40" w:after="40" w:line="276" w:lineRule="auto"/>
              <w:jc w:val="left"/>
            </w:pPr>
            <w:r>
              <w:rPr>
                <w:rFonts w:cs="Montserrat"/>
                <w:color w:val="1E1E1E"/>
                <w:sz w:val="18"/>
              </w:rPr>
              <w:t>/en/soins-visage</w:t>
            </w:r>
          </w:p>
        </w:tc>
      </w:tr>
      <w:tr w:rsidR="00DB7569" w:rsidRPr="001906C3" w14:paraId="5510511B" w14:textId="77777777">
        <w:trPr>
          <w:jc w:val="center"/>
        </w:trPr>
        <w:tc>
          <w:tcPr>
            <w:tcW w:w="1984" w:type="dxa"/>
          </w:tcPr>
          <w:p w14:paraId="18D0C2CD" w14:textId="77777777" w:rsidR="00DB7569" w:rsidRDefault="00000000">
            <w:pPr>
              <w:spacing w:before="40" w:after="40" w:line="276" w:lineRule="auto"/>
              <w:jc w:val="left"/>
            </w:pPr>
            <w:r>
              <w:rPr>
                <w:rFonts w:cs="Montserrat"/>
                <w:b/>
                <w:color w:val="1E1E1E"/>
                <w:sz w:val="18"/>
              </w:rPr>
              <w:t>Une fiche produit</w:t>
            </w:r>
          </w:p>
        </w:tc>
        <w:tc>
          <w:tcPr>
            <w:tcW w:w="3685" w:type="dxa"/>
          </w:tcPr>
          <w:p w14:paraId="1BCDEA72" w14:textId="77777777" w:rsidR="00DB7569" w:rsidRDefault="00000000">
            <w:pPr>
              <w:spacing w:before="40" w:after="40" w:line="276" w:lineRule="auto"/>
              <w:jc w:val="left"/>
            </w:pPr>
            <w:r>
              <w:rPr>
                <w:rFonts w:cs="Montserrat"/>
                <w:color w:val="1E1E1E"/>
                <w:sz w:val="18"/>
              </w:rPr>
              <w:t>/soins-visage/hydratants/[produit]</w:t>
            </w:r>
          </w:p>
        </w:tc>
        <w:tc>
          <w:tcPr>
            <w:tcW w:w="3685" w:type="dxa"/>
          </w:tcPr>
          <w:p w14:paraId="45A7E531" w14:textId="77777777" w:rsidR="00DB7569" w:rsidRPr="001906C3" w:rsidRDefault="00000000">
            <w:pPr>
              <w:spacing w:before="40" w:after="40" w:line="276" w:lineRule="auto"/>
              <w:jc w:val="left"/>
              <w:rPr>
                <w:lang w:val="fr-FR"/>
              </w:rPr>
            </w:pPr>
            <w:r w:rsidRPr="001906C3">
              <w:rPr>
                <w:rFonts w:cs="Montserrat"/>
                <w:color w:val="1E1E1E"/>
                <w:sz w:val="18"/>
                <w:lang w:val="fr-FR"/>
              </w:rPr>
              <w:t>/en/soins-visage/hydratants/[produit]</w:t>
            </w:r>
          </w:p>
        </w:tc>
      </w:tr>
      <w:tr w:rsidR="00DB7569" w14:paraId="21E2D61E" w14:textId="77777777">
        <w:trPr>
          <w:jc w:val="center"/>
        </w:trPr>
        <w:tc>
          <w:tcPr>
            <w:tcW w:w="1984" w:type="dxa"/>
          </w:tcPr>
          <w:p w14:paraId="6E045D82" w14:textId="77777777" w:rsidR="00DB7569" w:rsidRDefault="00000000">
            <w:pPr>
              <w:spacing w:before="40" w:after="40" w:line="276" w:lineRule="auto"/>
              <w:jc w:val="left"/>
            </w:pPr>
            <w:r>
              <w:rPr>
                <w:rFonts w:cs="Montserrat"/>
                <w:b/>
                <w:color w:val="1E1E1E"/>
                <w:sz w:val="18"/>
              </w:rPr>
              <w:t>Le Journal</w:t>
            </w:r>
          </w:p>
        </w:tc>
        <w:tc>
          <w:tcPr>
            <w:tcW w:w="3685" w:type="dxa"/>
          </w:tcPr>
          <w:p w14:paraId="3884493A" w14:textId="77777777" w:rsidR="00DB7569" w:rsidRDefault="00000000">
            <w:pPr>
              <w:spacing w:before="40" w:after="40" w:line="276" w:lineRule="auto"/>
              <w:jc w:val="left"/>
            </w:pPr>
            <w:r>
              <w:rPr>
                <w:rFonts w:cs="Montserrat"/>
                <w:color w:val="1E1E1E"/>
                <w:sz w:val="18"/>
              </w:rPr>
              <w:t>/journal</w:t>
            </w:r>
          </w:p>
        </w:tc>
        <w:tc>
          <w:tcPr>
            <w:tcW w:w="3685" w:type="dxa"/>
          </w:tcPr>
          <w:p w14:paraId="45F9F96E" w14:textId="77777777" w:rsidR="00DB7569" w:rsidRDefault="00000000">
            <w:pPr>
              <w:spacing w:before="40" w:after="40" w:line="276" w:lineRule="auto"/>
              <w:jc w:val="left"/>
            </w:pPr>
            <w:r>
              <w:rPr>
                <w:rFonts w:cs="Montserrat"/>
                <w:color w:val="1E1E1E"/>
                <w:sz w:val="18"/>
              </w:rPr>
              <w:t>/en/journal</w:t>
            </w:r>
          </w:p>
        </w:tc>
      </w:tr>
    </w:tbl>
    <w:p w14:paraId="163CF89F" w14:textId="77777777" w:rsidR="00DB7569" w:rsidRDefault="00000000">
      <w:pPr>
        <w:spacing w:before="160" w:after="40"/>
        <w:jc w:val="left"/>
      </w:pPr>
      <w:r>
        <w:rPr>
          <w:rFonts w:cs="Montserrat"/>
          <w:b/>
          <w:color w:val="1E1E1E"/>
          <w:sz w:val="23"/>
        </w:rPr>
        <w:t>Ce qui est traduit</w:t>
      </w:r>
    </w:p>
    <w:p w14:paraId="3C1A9652" w14:textId="77777777" w:rsidR="00DB7569" w:rsidRPr="001906C3" w:rsidRDefault="00000000">
      <w:pPr>
        <w:pStyle w:val="Listepuces"/>
        <w:spacing w:after="60"/>
        <w:ind w:left="454"/>
        <w:rPr>
          <w:lang w:val="fr-FR"/>
        </w:rPr>
      </w:pPr>
      <w:r w:rsidRPr="001906C3">
        <w:rPr>
          <w:rFonts w:cs="Montserrat"/>
          <w:b/>
          <w:color w:val="1E1E1E"/>
          <w:lang w:val="fr-FR"/>
        </w:rPr>
        <w:t xml:space="preserve">Le catalogue, </w:t>
      </w:r>
      <w:r w:rsidRPr="001906C3">
        <w:rPr>
          <w:rFonts w:cs="Montserrat"/>
          <w:color w:val="1E1E1E"/>
          <w:lang w:val="fr-FR"/>
        </w:rPr>
        <w:t>noms, descriptions et arguments des produits ;</w:t>
      </w:r>
    </w:p>
    <w:p w14:paraId="6305A838" w14:textId="77777777" w:rsidR="00DB7569" w:rsidRPr="001906C3" w:rsidRDefault="00000000">
      <w:pPr>
        <w:pStyle w:val="Listepuces"/>
        <w:spacing w:after="60"/>
        <w:ind w:left="454"/>
        <w:rPr>
          <w:lang w:val="fr-FR"/>
        </w:rPr>
      </w:pPr>
      <w:r w:rsidRPr="001906C3">
        <w:rPr>
          <w:rFonts w:cs="Montserrat"/>
          <w:b/>
          <w:color w:val="1E1E1E"/>
          <w:lang w:val="fr-FR"/>
        </w:rPr>
        <w:t xml:space="preserve">La navigation, </w:t>
      </w:r>
      <w:r w:rsidRPr="001906C3">
        <w:rPr>
          <w:rFonts w:cs="Montserrat"/>
          <w:color w:val="1E1E1E"/>
          <w:lang w:val="fr-FR"/>
        </w:rPr>
        <w:t>univers, catégories, marques, étiquettes ;</w:t>
      </w:r>
    </w:p>
    <w:p w14:paraId="6B1363C7" w14:textId="77777777" w:rsidR="00DB7569" w:rsidRPr="001906C3" w:rsidRDefault="00000000">
      <w:pPr>
        <w:pStyle w:val="Listepuces"/>
        <w:spacing w:after="60"/>
        <w:ind w:left="454"/>
        <w:rPr>
          <w:lang w:val="fr-FR"/>
        </w:rPr>
      </w:pPr>
      <w:r w:rsidRPr="001906C3">
        <w:rPr>
          <w:rFonts w:cs="Montserrat"/>
          <w:b/>
          <w:color w:val="1E1E1E"/>
          <w:lang w:val="fr-FR"/>
        </w:rPr>
        <w:t xml:space="preserve">Le diagnostic, </w:t>
      </w:r>
      <w:r w:rsidRPr="001906C3">
        <w:rPr>
          <w:rFonts w:cs="Montserrat"/>
          <w:color w:val="1E1E1E"/>
          <w:lang w:val="fr-FR"/>
        </w:rPr>
        <w:t>questions, réponses et gestes ;</w:t>
      </w:r>
    </w:p>
    <w:p w14:paraId="61E7B7A9" w14:textId="77777777" w:rsidR="00DB7569" w:rsidRPr="001906C3" w:rsidRDefault="00000000">
      <w:pPr>
        <w:pStyle w:val="Listepuces"/>
        <w:spacing w:after="60"/>
        <w:ind w:left="454"/>
        <w:rPr>
          <w:lang w:val="fr-FR"/>
        </w:rPr>
      </w:pPr>
      <w:r w:rsidRPr="001906C3">
        <w:rPr>
          <w:rFonts w:cs="Montserrat"/>
          <w:b/>
          <w:color w:val="1E1E1E"/>
          <w:lang w:val="fr-FR"/>
        </w:rPr>
        <w:t xml:space="preserve">Le Journal, </w:t>
      </w:r>
      <w:r w:rsidRPr="001906C3">
        <w:rPr>
          <w:rFonts w:cs="Montserrat"/>
          <w:color w:val="1E1E1E"/>
          <w:lang w:val="fr-FR"/>
        </w:rPr>
        <w:t>articles, catégories, auteurs ;</w:t>
      </w:r>
    </w:p>
    <w:p w14:paraId="117DBDAB" w14:textId="77777777" w:rsidR="00DB7569" w:rsidRPr="001906C3" w:rsidRDefault="00000000">
      <w:pPr>
        <w:pStyle w:val="Listepuces"/>
        <w:spacing w:after="60"/>
        <w:ind w:left="454"/>
        <w:rPr>
          <w:lang w:val="fr-FR"/>
        </w:rPr>
      </w:pPr>
      <w:r w:rsidRPr="001906C3">
        <w:rPr>
          <w:rFonts w:cs="Montserrat"/>
          <w:b/>
          <w:color w:val="1E1E1E"/>
          <w:lang w:val="fr-FR"/>
        </w:rPr>
        <w:t xml:space="preserve">Les pages, </w:t>
      </w:r>
      <w:r w:rsidRPr="001906C3">
        <w:rPr>
          <w:rFonts w:cs="Montserrat"/>
          <w:color w:val="1E1E1E"/>
          <w:lang w:val="fr-FR"/>
        </w:rPr>
        <w:t>les dix pages informatives et légales ;</w:t>
      </w:r>
    </w:p>
    <w:p w14:paraId="1FE1F27C" w14:textId="77777777" w:rsidR="00DB7569" w:rsidRPr="001906C3" w:rsidRDefault="00000000">
      <w:pPr>
        <w:pStyle w:val="Listepuces"/>
        <w:spacing w:after="60"/>
        <w:ind w:left="454"/>
        <w:rPr>
          <w:lang w:val="fr-FR"/>
        </w:rPr>
      </w:pPr>
      <w:r w:rsidRPr="001906C3">
        <w:rPr>
          <w:rFonts w:cs="Montserrat"/>
          <w:b/>
          <w:color w:val="1E1E1E"/>
          <w:lang w:val="fr-FR"/>
        </w:rPr>
        <w:t xml:space="preserve">L'interface, </w:t>
      </w:r>
      <w:r w:rsidRPr="001906C3">
        <w:rPr>
          <w:rFonts w:cs="Montserrat"/>
          <w:color w:val="1E1E1E"/>
          <w:lang w:val="fr-FR"/>
        </w:rPr>
        <w:t>boutons, libellés, messages, titres d'onglet.</w:t>
      </w:r>
    </w:p>
    <w:tbl>
      <w:tblPr>
        <w:tblW w:w="0" w:type="auto"/>
        <w:jc w:val="center"/>
        <w:tblLook w:val="04A0" w:firstRow="1" w:lastRow="0" w:firstColumn="1" w:lastColumn="0" w:noHBand="0" w:noVBand="1"/>
      </w:tblPr>
      <w:tblGrid>
        <w:gridCol w:w="9354"/>
      </w:tblGrid>
      <w:tr w:rsidR="00DB7569" w:rsidRPr="001906C3" w14:paraId="01C5FEC4" w14:textId="77777777">
        <w:trPr>
          <w:jc w:val="center"/>
        </w:trPr>
        <w:tc>
          <w:tcPr>
            <w:tcW w:w="9354" w:type="dxa"/>
            <w:tcBorders>
              <w:left w:val="single" w:sz="18" w:space="0" w:color="0F3B46"/>
            </w:tcBorders>
            <w:shd w:val="clear" w:color="auto" w:fill="F3E8DD"/>
          </w:tcPr>
          <w:p w14:paraId="3A203CB7"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Lorsqu'une traduction anglaise n'a pas encore été saisie, la page affiche le texte français plutôt qu'une case vide. Un nom de produit absent serait plus dommageable qu'un nom dans l'autre langue. L'écran des traductions du back-office sert précisément à repérer ces manques.</w:t>
            </w:r>
          </w:p>
        </w:tc>
      </w:tr>
    </w:tbl>
    <w:p w14:paraId="23CB6738" w14:textId="77777777" w:rsidR="00DB7569" w:rsidRPr="001906C3" w:rsidRDefault="00DB7569">
      <w:pPr>
        <w:spacing w:after="80"/>
        <w:rPr>
          <w:lang w:val="fr-FR"/>
        </w:rPr>
      </w:pPr>
    </w:p>
    <w:tbl>
      <w:tblPr>
        <w:tblW w:w="0" w:type="auto"/>
        <w:jc w:val="center"/>
        <w:tblLook w:val="04A0" w:firstRow="1" w:lastRow="0" w:firstColumn="1" w:lastColumn="0" w:noHBand="0" w:noVBand="1"/>
      </w:tblPr>
      <w:tblGrid>
        <w:gridCol w:w="9354"/>
      </w:tblGrid>
      <w:tr w:rsidR="00DB7569" w:rsidRPr="001906C3" w14:paraId="3223F949" w14:textId="77777777">
        <w:trPr>
          <w:jc w:val="center"/>
        </w:trPr>
        <w:tc>
          <w:tcPr>
            <w:tcW w:w="9354" w:type="dxa"/>
            <w:tcBorders>
              <w:left w:val="single" w:sz="18" w:space="0" w:color="0F3B46"/>
            </w:tcBorders>
            <w:shd w:val="clear" w:color="auto" w:fill="F3E8DD"/>
          </w:tcPr>
          <w:p w14:paraId="4D4383CC" w14:textId="77777777" w:rsidR="00DB7569" w:rsidRPr="001906C3" w:rsidRDefault="00000000">
            <w:pPr>
              <w:spacing w:before="80" w:after="80" w:line="312" w:lineRule="auto"/>
              <w:rPr>
                <w:lang w:val="fr-FR"/>
              </w:rPr>
            </w:pPr>
            <w:r w:rsidRPr="001906C3">
              <w:rPr>
                <w:rFonts w:cs="Montserrat"/>
                <w:b/>
                <w:color w:val="0F3B46"/>
                <w:sz w:val="20"/>
                <w:lang w:val="fr-FR"/>
              </w:rPr>
              <w:t xml:space="preserve">Note de choix, </w:t>
            </w:r>
            <w:r w:rsidRPr="001906C3">
              <w:rPr>
                <w:rFonts w:cs="Montserrat"/>
                <w:i/>
                <w:color w:val="1E1E1E"/>
                <w:sz w:val="20"/>
                <w:lang w:val="fr-FR"/>
              </w:rPr>
              <w:t>La langue de la commande est figée au moment de l'achat : un client anglophone reçoit sa confirmation, ses courriels et sa facture en anglais, même si le site évolue par la suite. Une commande est un document, elle ne change pas de langue après coup.</w:t>
            </w:r>
          </w:p>
        </w:tc>
      </w:tr>
    </w:tbl>
    <w:p w14:paraId="291F26A2" w14:textId="77777777" w:rsidR="00DB7569" w:rsidRPr="001906C3" w:rsidRDefault="00DB7569">
      <w:pPr>
        <w:spacing w:after="80"/>
        <w:rPr>
          <w:lang w:val="fr-FR"/>
        </w:rPr>
      </w:pPr>
    </w:p>
    <w:p w14:paraId="2B19E8C6" w14:textId="77777777" w:rsidR="00DB7569" w:rsidRPr="001906C3" w:rsidRDefault="00000000">
      <w:pPr>
        <w:pBdr>
          <w:bottom w:val="single" w:sz="8" w:space="2" w:color="0F3B46"/>
        </w:pBdr>
        <w:spacing w:before="360" w:after="160"/>
        <w:jc w:val="left"/>
        <w:rPr>
          <w:lang w:val="fr-FR"/>
        </w:rPr>
      </w:pPr>
      <w:r w:rsidRPr="001906C3">
        <w:rPr>
          <w:rFonts w:cs="Montserrat"/>
          <w:b/>
          <w:color w:val="0F3B46"/>
          <w:sz w:val="32"/>
          <w:lang w:val="fr-FR"/>
        </w:rPr>
        <w:t>11. CHARTE GRAPHIQUE ET MISE EN FORME DU DOCUMENT</w:t>
      </w:r>
    </w:p>
    <w:p w14:paraId="1C03B831" w14:textId="77777777" w:rsidR="00DB7569" w:rsidRPr="001906C3" w:rsidRDefault="00000000">
      <w:pPr>
        <w:spacing w:after="120"/>
        <w:rPr>
          <w:lang w:val="fr-FR"/>
        </w:rPr>
      </w:pPr>
      <w:r w:rsidRPr="001906C3">
        <w:rPr>
          <w:rFonts w:cs="Montserrat"/>
          <w:color w:val="1E1E1E"/>
          <w:lang w:val="fr-FR"/>
        </w:rPr>
        <w:t>La typographie appliquée aux pages du site est décrite au chapitre 1. Le présent chapitre traite des couleurs de la charte et de la mise en forme de ce document.</w:t>
      </w:r>
    </w:p>
    <w:p w14:paraId="55BDF57C" w14:textId="77777777" w:rsidR="00DB7569" w:rsidRDefault="00000000">
      <w:pPr>
        <w:spacing w:before="240" w:after="80"/>
        <w:jc w:val="left"/>
      </w:pPr>
      <w:r>
        <w:rPr>
          <w:rFonts w:cs="Montserrat"/>
          <w:b/>
          <w:color w:val="0F3B46"/>
          <w:sz w:val="26"/>
        </w:rPr>
        <w:t>11.1 Couleurs de la charte</w:t>
      </w:r>
    </w:p>
    <w:tbl>
      <w:tblPr>
        <w:tblStyle w:val="Grilledutableau"/>
        <w:tblW w:w="0" w:type="auto"/>
        <w:jc w:val="center"/>
        <w:tblLayout w:type="fixed"/>
        <w:tblLook w:val="04A0" w:firstRow="1" w:lastRow="0" w:firstColumn="1" w:lastColumn="0" w:noHBand="0" w:noVBand="1"/>
      </w:tblPr>
      <w:tblGrid>
        <w:gridCol w:w="2551"/>
        <w:gridCol w:w="1984"/>
        <w:gridCol w:w="4819"/>
      </w:tblGrid>
      <w:tr w:rsidR="00DB7569" w14:paraId="05D8DB68" w14:textId="77777777">
        <w:trPr>
          <w:jc w:val="center"/>
        </w:trPr>
        <w:tc>
          <w:tcPr>
            <w:tcW w:w="2551" w:type="dxa"/>
            <w:shd w:val="clear" w:color="auto" w:fill="0F3B46"/>
          </w:tcPr>
          <w:p w14:paraId="737F6D09" w14:textId="77777777" w:rsidR="00DB7569" w:rsidRDefault="00000000">
            <w:pPr>
              <w:spacing w:before="40" w:after="40" w:line="240" w:lineRule="auto"/>
              <w:jc w:val="left"/>
            </w:pPr>
            <w:r>
              <w:rPr>
                <w:rFonts w:cs="Montserrat"/>
                <w:b/>
                <w:color w:val="FFFFFF"/>
                <w:sz w:val="20"/>
              </w:rPr>
              <w:t>Couleur</w:t>
            </w:r>
          </w:p>
        </w:tc>
        <w:tc>
          <w:tcPr>
            <w:tcW w:w="1984" w:type="dxa"/>
            <w:shd w:val="clear" w:color="auto" w:fill="0F3B46"/>
          </w:tcPr>
          <w:p w14:paraId="7A86EE0C" w14:textId="77777777" w:rsidR="00DB7569" w:rsidRDefault="00000000">
            <w:pPr>
              <w:spacing w:before="40" w:after="40" w:line="240" w:lineRule="auto"/>
              <w:jc w:val="left"/>
            </w:pPr>
            <w:r>
              <w:rPr>
                <w:rFonts w:cs="Montserrat"/>
                <w:b/>
                <w:color w:val="FFFFFF"/>
                <w:sz w:val="20"/>
              </w:rPr>
              <w:t>Code</w:t>
            </w:r>
          </w:p>
        </w:tc>
        <w:tc>
          <w:tcPr>
            <w:tcW w:w="4819" w:type="dxa"/>
            <w:shd w:val="clear" w:color="auto" w:fill="0F3B46"/>
          </w:tcPr>
          <w:p w14:paraId="25674543" w14:textId="77777777" w:rsidR="00DB7569" w:rsidRDefault="00000000">
            <w:pPr>
              <w:spacing w:before="40" w:after="40" w:line="240" w:lineRule="auto"/>
              <w:jc w:val="left"/>
            </w:pPr>
            <w:r>
              <w:rPr>
                <w:rFonts w:cs="Montserrat"/>
                <w:b/>
                <w:color w:val="FFFFFF"/>
                <w:sz w:val="20"/>
              </w:rPr>
              <w:t>Usage</w:t>
            </w:r>
          </w:p>
        </w:tc>
      </w:tr>
      <w:tr w:rsidR="00DB7569" w:rsidRPr="001906C3" w14:paraId="55BB7430" w14:textId="77777777">
        <w:trPr>
          <w:jc w:val="center"/>
        </w:trPr>
        <w:tc>
          <w:tcPr>
            <w:tcW w:w="2551" w:type="dxa"/>
          </w:tcPr>
          <w:p w14:paraId="6B65E3DE" w14:textId="77777777" w:rsidR="00DB7569" w:rsidRDefault="00000000">
            <w:pPr>
              <w:spacing w:before="40" w:after="40" w:line="276" w:lineRule="auto"/>
              <w:jc w:val="left"/>
            </w:pPr>
            <w:r>
              <w:rPr>
                <w:rFonts w:cs="Montserrat"/>
                <w:b/>
                <w:color w:val="1E1E1E"/>
                <w:sz w:val="20"/>
              </w:rPr>
              <w:t>Bleu Profond</w:t>
            </w:r>
          </w:p>
        </w:tc>
        <w:tc>
          <w:tcPr>
            <w:tcW w:w="1984" w:type="dxa"/>
          </w:tcPr>
          <w:p w14:paraId="3EE3B99A" w14:textId="77777777" w:rsidR="00DB7569" w:rsidRDefault="00000000">
            <w:pPr>
              <w:spacing w:before="40" w:after="40" w:line="276" w:lineRule="auto"/>
              <w:jc w:val="left"/>
            </w:pPr>
            <w:r>
              <w:rPr>
                <w:rFonts w:cs="Montserrat"/>
                <w:color w:val="1E1E1E"/>
                <w:sz w:val="20"/>
              </w:rPr>
              <w:t>#0F3B46</w:t>
            </w:r>
          </w:p>
        </w:tc>
        <w:tc>
          <w:tcPr>
            <w:tcW w:w="4819" w:type="dxa"/>
          </w:tcPr>
          <w:p w14:paraId="41542FD2" w14:textId="77777777" w:rsidR="00DB7569" w:rsidRPr="001906C3" w:rsidRDefault="00000000">
            <w:pPr>
              <w:spacing w:before="40" w:after="40" w:line="276" w:lineRule="auto"/>
              <w:jc w:val="left"/>
              <w:rPr>
                <w:lang w:val="fr-FR"/>
              </w:rPr>
            </w:pPr>
            <w:r w:rsidRPr="001906C3">
              <w:rPr>
                <w:rFonts w:cs="Montserrat"/>
                <w:color w:val="1E1E1E"/>
                <w:sz w:val="20"/>
                <w:lang w:val="fr-FR"/>
              </w:rPr>
              <w:t>Couleur primaire, titres, boutons, accents</w:t>
            </w:r>
          </w:p>
        </w:tc>
      </w:tr>
      <w:tr w:rsidR="00DB7569" w14:paraId="04EB3ED0" w14:textId="77777777">
        <w:trPr>
          <w:jc w:val="center"/>
        </w:trPr>
        <w:tc>
          <w:tcPr>
            <w:tcW w:w="2551" w:type="dxa"/>
          </w:tcPr>
          <w:p w14:paraId="13653AAB" w14:textId="77777777" w:rsidR="00DB7569" w:rsidRDefault="00000000">
            <w:pPr>
              <w:spacing w:before="40" w:after="40" w:line="276" w:lineRule="auto"/>
              <w:jc w:val="left"/>
            </w:pPr>
            <w:r>
              <w:rPr>
                <w:rFonts w:cs="Montserrat"/>
                <w:b/>
                <w:color w:val="1E1E1E"/>
                <w:sz w:val="20"/>
              </w:rPr>
              <w:t>Beige Sable</w:t>
            </w:r>
          </w:p>
        </w:tc>
        <w:tc>
          <w:tcPr>
            <w:tcW w:w="1984" w:type="dxa"/>
          </w:tcPr>
          <w:p w14:paraId="2D8874CF" w14:textId="77777777" w:rsidR="00DB7569" w:rsidRDefault="00000000">
            <w:pPr>
              <w:spacing w:before="40" w:after="40" w:line="276" w:lineRule="auto"/>
              <w:jc w:val="left"/>
            </w:pPr>
            <w:r>
              <w:rPr>
                <w:rFonts w:cs="Montserrat"/>
                <w:color w:val="1E1E1E"/>
                <w:sz w:val="20"/>
              </w:rPr>
              <w:t>#F3E8DD</w:t>
            </w:r>
          </w:p>
        </w:tc>
        <w:tc>
          <w:tcPr>
            <w:tcW w:w="4819" w:type="dxa"/>
          </w:tcPr>
          <w:p w14:paraId="66F5F600" w14:textId="77777777" w:rsidR="00DB7569" w:rsidRDefault="00000000">
            <w:pPr>
              <w:spacing w:before="40" w:after="40" w:line="276" w:lineRule="auto"/>
              <w:jc w:val="left"/>
            </w:pPr>
            <w:r>
              <w:rPr>
                <w:rFonts w:cs="Montserrat"/>
                <w:color w:val="1E1E1E"/>
                <w:sz w:val="20"/>
              </w:rPr>
              <w:t>Couleur secondaire, fonds, encadrés</w:t>
            </w:r>
          </w:p>
        </w:tc>
      </w:tr>
      <w:tr w:rsidR="00DB7569" w14:paraId="3EA2A38B" w14:textId="77777777">
        <w:trPr>
          <w:jc w:val="center"/>
        </w:trPr>
        <w:tc>
          <w:tcPr>
            <w:tcW w:w="2551" w:type="dxa"/>
          </w:tcPr>
          <w:p w14:paraId="4FD558C0" w14:textId="77777777" w:rsidR="00DB7569" w:rsidRDefault="00000000">
            <w:pPr>
              <w:spacing w:before="40" w:after="40" w:line="276" w:lineRule="auto"/>
              <w:jc w:val="left"/>
            </w:pPr>
            <w:r>
              <w:rPr>
                <w:rFonts w:cs="Montserrat"/>
                <w:b/>
                <w:color w:val="1E1E1E"/>
                <w:sz w:val="20"/>
              </w:rPr>
              <w:t>Encre</w:t>
            </w:r>
          </w:p>
        </w:tc>
        <w:tc>
          <w:tcPr>
            <w:tcW w:w="1984" w:type="dxa"/>
          </w:tcPr>
          <w:p w14:paraId="46BA9784" w14:textId="77777777" w:rsidR="00DB7569" w:rsidRDefault="00000000">
            <w:pPr>
              <w:spacing w:before="40" w:after="40" w:line="276" w:lineRule="auto"/>
              <w:jc w:val="left"/>
            </w:pPr>
            <w:r>
              <w:rPr>
                <w:rFonts w:cs="Montserrat"/>
                <w:color w:val="1E1E1E"/>
                <w:sz w:val="20"/>
              </w:rPr>
              <w:t>#1E1E1E</w:t>
            </w:r>
          </w:p>
        </w:tc>
        <w:tc>
          <w:tcPr>
            <w:tcW w:w="4819" w:type="dxa"/>
          </w:tcPr>
          <w:p w14:paraId="7F536DA7" w14:textId="77777777" w:rsidR="00DB7569" w:rsidRDefault="00000000">
            <w:pPr>
              <w:spacing w:before="40" w:after="40" w:line="276" w:lineRule="auto"/>
              <w:jc w:val="left"/>
            </w:pPr>
            <w:r>
              <w:rPr>
                <w:rFonts w:cs="Montserrat"/>
                <w:color w:val="1E1E1E"/>
                <w:sz w:val="20"/>
              </w:rPr>
              <w:t>Texte courant</w:t>
            </w:r>
          </w:p>
        </w:tc>
      </w:tr>
      <w:tr w:rsidR="00DB7569" w14:paraId="4994D439" w14:textId="77777777">
        <w:trPr>
          <w:jc w:val="center"/>
        </w:trPr>
        <w:tc>
          <w:tcPr>
            <w:tcW w:w="2551" w:type="dxa"/>
          </w:tcPr>
          <w:p w14:paraId="0068D95A" w14:textId="77777777" w:rsidR="00DB7569" w:rsidRDefault="00000000">
            <w:pPr>
              <w:spacing w:before="40" w:after="40" w:line="276" w:lineRule="auto"/>
              <w:jc w:val="left"/>
            </w:pPr>
            <w:r>
              <w:rPr>
                <w:rFonts w:cs="Montserrat"/>
                <w:b/>
                <w:color w:val="1E1E1E"/>
                <w:sz w:val="20"/>
              </w:rPr>
              <w:t>Papier</w:t>
            </w:r>
          </w:p>
        </w:tc>
        <w:tc>
          <w:tcPr>
            <w:tcW w:w="1984" w:type="dxa"/>
          </w:tcPr>
          <w:p w14:paraId="5166FA9B" w14:textId="77777777" w:rsidR="00DB7569" w:rsidRDefault="00000000">
            <w:pPr>
              <w:spacing w:before="40" w:after="40" w:line="276" w:lineRule="auto"/>
              <w:jc w:val="left"/>
            </w:pPr>
            <w:r>
              <w:rPr>
                <w:rFonts w:cs="Montserrat"/>
                <w:color w:val="1E1E1E"/>
                <w:sz w:val="20"/>
              </w:rPr>
              <w:t>#FFFFFF</w:t>
            </w:r>
          </w:p>
        </w:tc>
        <w:tc>
          <w:tcPr>
            <w:tcW w:w="4819" w:type="dxa"/>
          </w:tcPr>
          <w:p w14:paraId="76A8ECE4" w14:textId="77777777" w:rsidR="00DB7569" w:rsidRDefault="00000000">
            <w:pPr>
              <w:spacing w:before="40" w:after="40" w:line="276" w:lineRule="auto"/>
              <w:jc w:val="left"/>
            </w:pPr>
            <w:r>
              <w:rPr>
                <w:rFonts w:cs="Montserrat"/>
                <w:color w:val="1E1E1E"/>
                <w:sz w:val="20"/>
              </w:rPr>
              <w:t>Fonds</w:t>
            </w:r>
          </w:p>
        </w:tc>
      </w:tr>
    </w:tbl>
    <w:p w14:paraId="475EEB55" w14:textId="77777777" w:rsidR="00DB7569" w:rsidRPr="001906C3" w:rsidRDefault="00000000">
      <w:pPr>
        <w:rPr>
          <w:lang w:val="fr-FR"/>
        </w:rPr>
      </w:pPr>
      <w:r w:rsidRPr="001906C3">
        <w:rPr>
          <w:lang w:val="fr-FR"/>
        </w:rPr>
        <w:br w:type="page"/>
      </w:r>
    </w:p>
    <w:p w14:paraId="1F76F62B" w14:textId="77777777" w:rsidR="00DB7569" w:rsidRPr="001906C3" w:rsidRDefault="00000000">
      <w:pPr>
        <w:pBdr>
          <w:bottom w:val="single" w:sz="8" w:space="2" w:color="0F3B46"/>
        </w:pBdr>
        <w:spacing w:before="360" w:after="160"/>
        <w:jc w:val="left"/>
        <w:rPr>
          <w:lang w:val="fr-FR"/>
        </w:rPr>
      </w:pPr>
      <w:r w:rsidRPr="001906C3">
        <w:rPr>
          <w:rFonts w:cs="Montserrat"/>
          <w:b/>
          <w:color w:val="0F3B46"/>
          <w:sz w:val="32"/>
          <w:lang w:val="fr-FR"/>
        </w:rPr>
        <w:t>12. INFORMATIONS MANQUANTES À FOURNIR PAR LE CLIENT</w:t>
      </w:r>
    </w:p>
    <w:p w14:paraId="31CEA4BE" w14:textId="77777777" w:rsidR="00DB7569" w:rsidRPr="001906C3" w:rsidRDefault="00000000">
      <w:pPr>
        <w:spacing w:after="120"/>
        <w:rPr>
          <w:lang w:val="fr-FR"/>
        </w:rPr>
      </w:pPr>
      <w:r w:rsidRPr="001906C3">
        <w:rPr>
          <w:rFonts w:cs="Montserrat"/>
          <w:color w:val="1E1E1E"/>
          <w:lang w:val="fr-FR"/>
        </w:rPr>
        <w:t>Les éléments ci-dessous sont indispensables à la mise en ligne. Chacun est assorti de sa conséquence en cas d'absence, afin que la priorité se décide sans explication supplémentaire.</w:t>
      </w:r>
    </w:p>
    <w:p w14:paraId="5F92CDAF" w14:textId="77777777" w:rsidR="00DB7569" w:rsidRPr="001906C3" w:rsidRDefault="00000000">
      <w:pPr>
        <w:spacing w:before="240" w:after="80"/>
        <w:jc w:val="left"/>
        <w:rPr>
          <w:lang w:val="fr-FR"/>
        </w:rPr>
      </w:pPr>
      <w:r w:rsidRPr="001906C3">
        <w:rPr>
          <w:rFonts w:cs="Montserrat"/>
          <w:b/>
          <w:color w:val="0F3B46"/>
          <w:sz w:val="26"/>
          <w:lang w:val="fr-FR"/>
        </w:rPr>
        <w:t>12.1 Bloquant, le site ne peut pas ouvrir sans cela</w:t>
      </w:r>
    </w:p>
    <w:tbl>
      <w:tblPr>
        <w:tblStyle w:val="Grilledutableau"/>
        <w:tblW w:w="0" w:type="auto"/>
        <w:jc w:val="center"/>
        <w:tblLayout w:type="fixed"/>
        <w:tblLook w:val="04A0" w:firstRow="1" w:lastRow="0" w:firstColumn="1" w:lastColumn="0" w:noHBand="0" w:noVBand="1"/>
      </w:tblPr>
      <w:tblGrid>
        <w:gridCol w:w="3969"/>
        <w:gridCol w:w="5386"/>
      </w:tblGrid>
      <w:tr w:rsidR="00DB7569" w14:paraId="486621C9" w14:textId="77777777">
        <w:trPr>
          <w:jc w:val="center"/>
        </w:trPr>
        <w:tc>
          <w:tcPr>
            <w:tcW w:w="3969" w:type="dxa"/>
            <w:shd w:val="clear" w:color="auto" w:fill="0F3B46"/>
          </w:tcPr>
          <w:p w14:paraId="1DE9A96A" w14:textId="77777777" w:rsidR="00DB7569" w:rsidRDefault="00000000">
            <w:pPr>
              <w:spacing w:before="40" w:after="40" w:line="240" w:lineRule="auto"/>
              <w:jc w:val="left"/>
            </w:pPr>
            <w:r>
              <w:rPr>
                <w:rFonts w:cs="Montserrat"/>
                <w:b/>
                <w:color w:val="FFFFFF"/>
                <w:sz w:val="19"/>
              </w:rPr>
              <w:t xml:space="preserve">Information </w:t>
            </w:r>
            <w:proofErr w:type="spellStart"/>
            <w:r>
              <w:rPr>
                <w:rFonts w:cs="Montserrat"/>
                <w:b/>
                <w:color w:val="FFFFFF"/>
                <w:sz w:val="19"/>
              </w:rPr>
              <w:t>attendue</w:t>
            </w:r>
            <w:proofErr w:type="spellEnd"/>
          </w:p>
        </w:tc>
        <w:tc>
          <w:tcPr>
            <w:tcW w:w="5386" w:type="dxa"/>
            <w:shd w:val="clear" w:color="auto" w:fill="0F3B46"/>
          </w:tcPr>
          <w:p w14:paraId="2814FE22" w14:textId="77777777" w:rsidR="00DB7569" w:rsidRDefault="00000000">
            <w:pPr>
              <w:spacing w:before="40" w:after="40" w:line="240" w:lineRule="auto"/>
              <w:jc w:val="left"/>
            </w:pPr>
            <w:r>
              <w:rPr>
                <w:rFonts w:cs="Montserrat"/>
                <w:b/>
                <w:color w:val="FFFFFF"/>
                <w:sz w:val="19"/>
              </w:rPr>
              <w:t>Conséquence si elle manque</w:t>
            </w:r>
          </w:p>
        </w:tc>
      </w:tr>
      <w:tr w:rsidR="00DB7569" w:rsidRPr="001906C3" w14:paraId="5E53EFEE" w14:textId="77777777">
        <w:trPr>
          <w:jc w:val="center"/>
        </w:trPr>
        <w:tc>
          <w:tcPr>
            <w:tcW w:w="3969" w:type="dxa"/>
          </w:tcPr>
          <w:p w14:paraId="112B0825" w14:textId="77777777" w:rsidR="00DB7569" w:rsidRPr="001906C3" w:rsidRDefault="00000000">
            <w:pPr>
              <w:spacing w:before="40" w:after="40" w:line="276" w:lineRule="auto"/>
              <w:jc w:val="left"/>
              <w:rPr>
                <w:lang w:val="fr-FR"/>
              </w:rPr>
            </w:pPr>
            <w:r w:rsidRPr="001906C3">
              <w:rPr>
                <w:rFonts w:cs="Montserrat"/>
                <w:b/>
                <w:color w:val="1E1E1E"/>
                <w:sz w:val="19"/>
                <w:lang w:val="fr-FR"/>
              </w:rPr>
              <w:t>Confirmation que le prestataire de paiement couvre le Cameroun et le franc CFA d'Afrique centrale (XAF)</w:t>
            </w:r>
          </w:p>
        </w:tc>
        <w:tc>
          <w:tcPr>
            <w:tcW w:w="5386" w:type="dxa"/>
          </w:tcPr>
          <w:p w14:paraId="3AE42B0A" w14:textId="77777777" w:rsidR="00DB7569" w:rsidRPr="001906C3" w:rsidRDefault="00000000">
            <w:pPr>
              <w:spacing w:before="40" w:after="40" w:line="276" w:lineRule="auto"/>
              <w:jc w:val="left"/>
              <w:rPr>
                <w:lang w:val="fr-FR"/>
              </w:rPr>
            </w:pPr>
            <w:r w:rsidRPr="001906C3">
              <w:rPr>
                <w:rFonts w:cs="Montserrat"/>
                <w:color w:val="1E1E1E"/>
                <w:sz w:val="19"/>
                <w:lang w:val="fr-FR"/>
              </w:rPr>
              <w:t>Aucun encaissement en ligne. La documentation du prestataire ne mentionne aujourd'hui que le Sénégal, la Côte d'Ivoire, le Mali et le Burkina, et travaille en XOF.</w:t>
            </w:r>
          </w:p>
        </w:tc>
      </w:tr>
      <w:tr w:rsidR="00DB7569" w:rsidRPr="001906C3" w14:paraId="47AEE6D9" w14:textId="77777777">
        <w:trPr>
          <w:jc w:val="center"/>
        </w:trPr>
        <w:tc>
          <w:tcPr>
            <w:tcW w:w="3969" w:type="dxa"/>
          </w:tcPr>
          <w:p w14:paraId="55285A5F" w14:textId="77777777" w:rsidR="00DB7569" w:rsidRPr="001906C3" w:rsidRDefault="00000000">
            <w:pPr>
              <w:spacing w:before="40" w:after="40" w:line="276" w:lineRule="auto"/>
              <w:jc w:val="left"/>
              <w:rPr>
                <w:lang w:val="fr-FR"/>
              </w:rPr>
            </w:pPr>
            <w:r w:rsidRPr="001906C3">
              <w:rPr>
                <w:rFonts w:cs="Montserrat"/>
                <w:b/>
                <w:color w:val="1E1E1E"/>
                <w:sz w:val="19"/>
                <w:lang w:val="fr-FR"/>
              </w:rPr>
              <w:t>Clés de production du prestataire de paiement</w:t>
            </w:r>
          </w:p>
        </w:tc>
        <w:tc>
          <w:tcPr>
            <w:tcW w:w="5386" w:type="dxa"/>
          </w:tcPr>
          <w:p w14:paraId="081FD159" w14:textId="77777777" w:rsidR="00DB7569" w:rsidRPr="001906C3" w:rsidRDefault="00000000">
            <w:pPr>
              <w:spacing w:before="40" w:after="40" w:line="276" w:lineRule="auto"/>
              <w:jc w:val="left"/>
              <w:rPr>
                <w:lang w:val="fr-FR"/>
              </w:rPr>
            </w:pPr>
            <w:r w:rsidRPr="001906C3">
              <w:rPr>
                <w:rFonts w:cs="Montserrat"/>
                <w:color w:val="1E1E1E"/>
                <w:sz w:val="19"/>
                <w:lang w:val="fr-FR"/>
              </w:rPr>
              <w:t>Le site reste en mode d'essai : aucune transaction réelle.</w:t>
            </w:r>
          </w:p>
        </w:tc>
      </w:tr>
      <w:tr w:rsidR="00DB7569" w:rsidRPr="001906C3" w14:paraId="4F880A74" w14:textId="77777777">
        <w:trPr>
          <w:jc w:val="center"/>
        </w:trPr>
        <w:tc>
          <w:tcPr>
            <w:tcW w:w="3969" w:type="dxa"/>
          </w:tcPr>
          <w:p w14:paraId="1BDAF06C" w14:textId="77777777" w:rsidR="00DB7569" w:rsidRPr="001906C3" w:rsidRDefault="00000000">
            <w:pPr>
              <w:spacing w:before="40" w:after="40" w:line="276" w:lineRule="auto"/>
              <w:jc w:val="left"/>
              <w:rPr>
                <w:lang w:val="fr-FR"/>
              </w:rPr>
            </w:pPr>
            <w:r w:rsidRPr="001906C3">
              <w:rPr>
                <w:rFonts w:cs="Montserrat"/>
                <w:b/>
                <w:color w:val="1E1E1E"/>
                <w:sz w:val="19"/>
                <w:lang w:val="fr-FR"/>
              </w:rPr>
              <w:t>Coordonnées légales de la société : dénomination, forme juridique, capital, numéro de registre du commerce, identifiant fiscal, adresse du siège, nom du gérant</w:t>
            </w:r>
          </w:p>
        </w:tc>
        <w:tc>
          <w:tcPr>
            <w:tcW w:w="5386" w:type="dxa"/>
          </w:tcPr>
          <w:p w14:paraId="39460DB1" w14:textId="77777777" w:rsidR="00DB7569" w:rsidRPr="001906C3" w:rsidRDefault="00000000">
            <w:pPr>
              <w:spacing w:before="40" w:after="40" w:line="276" w:lineRule="auto"/>
              <w:jc w:val="left"/>
              <w:rPr>
                <w:lang w:val="fr-FR"/>
              </w:rPr>
            </w:pPr>
            <w:r w:rsidRPr="001906C3">
              <w:rPr>
                <w:rFonts w:cs="Montserrat"/>
                <w:color w:val="1E1E1E"/>
                <w:sz w:val="19"/>
                <w:lang w:val="fr-FR"/>
              </w:rPr>
              <w:t>Des valeurs d'exemple s'impriment aujourd'hui sur chaque facture et sur les pages légales.</w:t>
            </w:r>
          </w:p>
        </w:tc>
      </w:tr>
      <w:tr w:rsidR="00DB7569" w:rsidRPr="001906C3" w14:paraId="19B87190" w14:textId="77777777">
        <w:trPr>
          <w:jc w:val="center"/>
        </w:trPr>
        <w:tc>
          <w:tcPr>
            <w:tcW w:w="3969" w:type="dxa"/>
          </w:tcPr>
          <w:p w14:paraId="3105E519" w14:textId="77777777" w:rsidR="00DB7569" w:rsidRPr="001906C3" w:rsidRDefault="00000000">
            <w:pPr>
              <w:spacing w:before="40" w:after="40" w:line="276" w:lineRule="auto"/>
              <w:jc w:val="left"/>
              <w:rPr>
                <w:lang w:val="fr-FR"/>
              </w:rPr>
            </w:pPr>
            <w:r w:rsidRPr="001906C3">
              <w:rPr>
                <w:rFonts w:cs="Montserrat"/>
                <w:b/>
                <w:color w:val="1E1E1E"/>
                <w:sz w:val="19"/>
                <w:lang w:val="fr-FR"/>
              </w:rPr>
              <w:t>Numéro WhatsApp de la boutique</w:t>
            </w:r>
          </w:p>
        </w:tc>
        <w:tc>
          <w:tcPr>
            <w:tcW w:w="5386" w:type="dxa"/>
          </w:tcPr>
          <w:p w14:paraId="4A32CB92" w14:textId="77777777" w:rsidR="00DB7569" w:rsidRPr="001906C3" w:rsidRDefault="00000000">
            <w:pPr>
              <w:spacing w:before="40" w:after="40" w:line="276" w:lineRule="auto"/>
              <w:jc w:val="left"/>
              <w:rPr>
                <w:lang w:val="fr-FR"/>
              </w:rPr>
            </w:pPr>
            <w:r w:rsidRPr="001906C3">
              <w:rPr>
                <w:rFonts w:cs="Montserrat"/>
                <w:color w:val="1E1E1E"/>
                <w:sz w:val="19"/>
                <w:lang w:val="fr-FR"/>
              </w:rPr>
              <w:t>Le bouton de contact de la page de confirmation et du pied de page reste sans destination.</w:t>
            </w:r>
          </w:p>
        </w:tc>
      </w:tr>
    </w:tbl>
    <w:p w14:paraId="53E96CC4" w14:textId="77777777" w:rsidR="00DB7569" w:rsidRPr="001906C3" w:rsidRDefault="00000000">
      <w:pPr>
        <w:spacing w:before="240" w:after="80"/>
        <w:jc w:val="left"/>
        <w:rPr>
          <w:lang w:val="fr-FR"/>
        </w:rPr>
      </w:pPr>
      <w:r w:rsidRPr="001906C3">
        <w:rPr>
          <w:rFonts w:cs="Montserrat"/>
          <w:b/>
          <w:color w:val="0F3B46"/>
          <w:sz w:val="26"/>
          <w:lang w:val="fr-FR"/>
        </w:rPr>
        <w:t>12.2 Important, le site fonctionne, mais en aveugle</w:t>
      </w:r>
    </w:p>
    <w:tbl>
      <w:tblPr>
        <w:tblStyle w:val="Grilledutableau"/>
        <w:tblW w:w="0" w:type="auto"/>
        <w:jc w:val="center"/>
        <w:tblLayout w:type="fixed"/>
        <w:tblLook w:val="04A0" w:firstRow="1" w:lastRow="0" w:firstColumn="1" w:lastColumn="0" w:noHBand="0" w:noVBand="1"/>
      </w:tblPr>
      <w:tblGrid>
        <w:gridCol w:w="3969"/>
        <w:gridCol w:w="5386"/>
      </w:tblGrid>
      <w:tr w:rsidR="00DB7569" w14:paraId="3DDBF46E" w14:textId="77777777">
        <w:trPr>
          <w:jc w:val="center"/>
        </w:trPr>
        <w:tc>
          <w:tcPr>
            <w:tcW w:w="3969" w:type="dxa"/>
            <w:shd w:val="clear" w:color="auto" w:fill="0F3B46"/>
          </w:tcPr>
          <w:p w14:paraId="3CFE71AC" w14:textId="77777777" w:rsidR="00DB7569" w:rsidRDefault="00000000">
            <w:pPr>
              <w:spacing w:before="40" w:after="40" w:line="240" w:lineRule="auto"/>
              <w:jc w:val="left"/>
            </w:pPr>
            <w:r>
              <w:rPr>
                <w:rFonts w:cs="Montserrat"/>
                <w:b/>
                <w:color w:val="FFFFFF"/>
                <w:sz w:val="19"/>
              </w:rPr>
              <w:t xml:space="preserve">Information </w:t>
            </w:r>
            <w:proofErr w:type="spellStart"/>
            <w:r>
              <w:rPr>
                <w:rFonts w:cs="Montserrat"/>
                <w:b/>
                <w:color w:val="FFFFFF"/>
                <w:sz w:val="19"/>
              </w:rPr>
              <w:t>attendue</w:t>
            </w:r>
            <w:proofErr w:type="spellEnd"/>
          </w:p>
        </w:tc>
        <w:tc>
          <w:tcPr>
            <w:tcW w:w="5386" w:type="dxa"/>
            <w:shd w:val="clear" w:color="auto" w:fill="0F3B46"/>
          </w:tcPr>
          <w:p w14:paraId="085B9E7E" w14:textId="77777777" w:rsidR="00DB7569" w:rsidRDefault="00000000">
            <w:pPr>
              <w:spacing w:before="40" w:after="40" w:line="240" w:lineRule="auto"/>
              <w:jc w:val="left"/>
            </w:pPr>
            <w:r>
              <w:rPr>
                <w:rFonts w:cs="Montserrat"/>
                <w:b/>
                <w:color w:val="FFFFFF"/>
                <w:sz w:val="19"/>
              </w:rPr>
              <w:t>Conséquence si elle manque</w:t>
            </w:r>
          </w:p>
        </w:tc>
      </w:tr>
      <w:tr w:rsidR="00DB7569" w14:paraId="5162A166" w14:textId="77777777">
        <w:trPr>
          <w:jc w:val="center"/>
        </w:trPr>
        <w:tc>
          <w:tcPr>
            <w:tcW w:w="3969" w:type="dxa"/>
          </w:tcPr>
          <w:p w14:paraId="3A3D03B1" w14:textId="77777777" w:rsidR="00DB7569" w:rsidRPr="001906C3" w:rsidRDefault="00000000">
            <w:pPr>
              <w:spacing w:before="40" w:after="40" w:line="276" w:lineRule="auto"/>
              <w:jc w:val="left"/>
              <w:rPr>
                <w:lang w:val="fr-FR"/>
              </w:rPr>
            </w:pPr>
            <w:r w:rsidRPr="001906C3">
              <w:rPr>
                <w:rFonts w:cs="Montserrat"/>
                <w:b/>
                <w:color w:val="1E1E1E"/>
                <w:sz w:val="19"/>
                <w:lang w:val="fr-FR"/>
              </w:rPr>
              <w:t>Identifiant de mesure Google Analytics 4</w:t>
            </w:r>
          </w:p>
        </w:tc>
        <w:tc>
          <w:tcPr>
            <w:tcW w:w="5386" w:type="dxa"/>
          </w:tcPr>
          <w:p w14:paraId="51C36E13" w14:textId="77777777" w:rsidR="00DB7569" w:rsidRDefault="00000000">
            <w:pPr>
              <w:spacing w:before="40" w:after="40" w:line="276" w:lineRule="auto"/>
              <w:jc w:val="left"/>
            </w:pPr>
            <w:proofErr w:type="spellStart"/>
            <w:r>
              <w:rPr>
                <w:rFonts w:cs="Montserrat"/>
                <w:color w:val="1E1E1E"/>
                <w:sz w:val="19"/>
              </w:rPr>
              <w:t>Aucune</w:t>
            </w:r>
            <w:proofErr w:type="spellEnd"/>
            <w:r>
              <w:rPr>
                <w:rFonts w:cs="Montserrat"/>
                <w:color w:val="1E1E1E"/>
                <w:sz w:val="19"/>
              </w:rPr>
              <w:t xml:space="preserve"> </w:t>
            </w:r>
            <w:proofErr w:type="spellStart"/>
            <w:r>
              <w:rPr>
                <w:rFonts w:cs="Montserrat"/>
                <w:color w:val="1E1E1E"/>
                <w:sz w:val="19"/>
              </w:rPr>
              <w:t>fréquentation</w:t>
            </w:r>
            <w:proofErr w:type="spellEnd"/>
            <w:r>
              <w:rPr>
                <w:rFonts w:cs="Montserrat"/>
                <w:color w:val="1E1E1E"/>
                <w:sz w:val="19"/>
              </w:rPr>
              <w:t xml:space="preserve"> </w:t>
            </w:r>
            <w:proofErr w:type="spellStart"/>
            <w:r>
              <w:rPr>
                <w:rFonts w:cs="Montserrat"/>
                <w:color w:val="1E1E1E"/>
                <w:sz w:val="19"/>
              </w:rPr>
              <w:t>mesurée</w:t>
            </w:r>
            <w:proofErr w:type="spellEnd"/>
            <w:r>
              <w:rPr>
                <w:rFonts w:cs="Montserrat"/>
                <w:color w:val="1E1E1E"/>
                <w:sz w:val="19"/>
              </w:rPr>
              <w:t>.</w:t>
            </w:r>
          </w:p>
        </w:tc>
      </w:tr>
      <w:tr w:rsidR="00DB7569" w:rsidRPr="001906C3" w14:paraId="3A524371" w14:textId="77777777">
        <w:trPr>
          <w:jc w:val="center"/>
        </w:trPr>
        <w:tc>
          <w:tcPr>
            <w:tcW w:w="3969" w:type="dxa"/>
          </w:tcPr>
          <w:p w14:paraId="4FD69F5E" w14:textId="77777777" w:rsidR="00DB7569" w:rsidRPr="001906C3" w:rsidRDefault="00000000">
            <w:pPr>
              <w:spacing w:before="40" w:after="40" w:line="276" w:lineRule="auto"/>
              <w:jc w:val="left"/>
              <w:rPr>
                <w:lang w:val="fr-FR"/>
              </w:rPr>
            </w:pPr>
            <w:r w:rsidRPr="001906C3">
              <w:rPr>
                <w:rFonts w:cs="Montserrat"/>
                <w:b/>
                <w:color w:val="1E1E1E"/>
                <w:sz w:val="19"/>
                <w:lang w:val="fr-FR"/>
              </w:rPr>
              <w:t>Identifiant du Meta Pixel, identifiant du jeu de données et jeton de l'API de conversions</w:t>
            </w:r>
          </w:p>
        </w:tc>
        <w:tc>
          <w:tcPr>
            <w:tcW w:w="5386" w:type="dxa"/>
          </w:tcPr>
          <w:p w14:paraId="77ACC6C4" w14:textId="77777777" w:rsidR="00DB7569" w:rsidRPr="001906C3" w:rsidRDefault="00000000">
            <w:pPr>
              <w:spacing w:before="40" w:after="40" w:line="276" w:lineRule="auto"/>
              <w:jc w:val="left"/>
              <w:rPr>
                <w:lang w:val="fr-FR"/>
              </w:rPr>
            </w:pPr>
            <w:r w:rsidRPr="001906C3">
              <w:rPr>
                <w:rFonts w:cs="Montserrat"/>
                <w:color w:val="1E1E1E"/>
                <w:sz w:val="19"/>
                <w:lang w:val="fr-FR"/>
              </w:rPr>
              <w:t>Aucune conversion remontée à Meta : les campagnes publicitaires pilotent à l'aveugle.</w:t>
            </w:r>
          </w:p>
        </w:tc>
      </w:tr>
      <w:tr w:rsidR="00DB7569" w:rsidRPr="001906C3" w14:paraId="18E12773" w14:textId="77777777">
        <w:trPr>
          <w:jc w:val="center"/>
        </w:trPr>
        <w:tc>
          <w:tcPr>
            <w:tcW w:w="3969" w:type="dxa"/>
          </w:tcPr>
          <w:p w14:paraId="00F211CF" w14:textId="77777777" w:rsidR="00DB7569" w:rsidRPr="001906C3" w:rsidRDefault="00000000">
            <w:pPr>
              <w:spacing w:before="40" w:after="40" w:line="276" w:lineRule="auto"/>
              <w:jc w:val="left"/>
              <w:rPr>
                <w:lang w:val="fr-FR"/>
              </w:rPr>
            </w:pPr>
            <w:r w:rsidRPr="001906C3">
              <w:rPr>
                <w:rFonts w:cs="Montserrat"/>
                <w:b/>
                <w:color w:val="1E1E1E"/>
                <w:sz w:val="19"/>
                <w:lang w:val="fr-FR"/>
              </w:rPr>
              <w:t>Lien du formulaire d'évaluation à envoyer après livraison</w:t>
            </w:r>
          </w:p>
        </w:tc>
        <w:tc>
          <w:tcPr>
            <w:tcW w:w="5386" w:type="dxa"/>
          </w:tcPr>
          <w:p w14:paraId="61A1D7D0" w14:textId="77777777" w:rsidR="00DB7569" w:rsidRPr="001906C3" w:rsidRDefault="00000000">
            <w:pPr>
              <w:spacing w:before="40" w:after="40" w:line="276" w:lineRule="auto"/>
              <w:jc w:val="left"/>
              <w:rPr>
                <w:lang w:val="fr-FR"/>
              </w:rPr>
            </w:pPr>
            <w:r w:rsidRPr="001906C3">
              <w:rPr>
                <w:rFonts w:cs="Montserrat"/>
                <w:color w:val="1E1E1E"/>
                <w:sz w:val="19"/>
                <w:lang w:val="fr-FR"/>
              </w:rPr>
              <w:t>Aucun avis collecté après la vente.</w:t>
            </w:r>
          </w:p>
        </w:tc>
      </w:tr>
      <w:tr w:rsidR="00DB7569" w:rsidRPr="001906C3" w14:paraId="5AE311F1" w14:textId="77777777">
        <w:trPr>
          <w:jc w:val="center"/>
        </w:trPr>
        <w:tc>
          <w:tcPr>
            <w:tcW w:w="3969" w:type="dxa"/>
          </w:tcPr>
          <w:p w14:paraId="10B32067" w14:textId="77777777" w:rsidR="00DB7569" w:rsidRPr="001906C3" w:rsidRDefault="00000000">
            <w:pPr>
              <w:spacing w:before="40" w:after="40" w:line="276" w:lineRule="auto"/>
              <w:jc w:val="left"/>
              <w:rPr>
                <w:lang w:val="fr-FR"/>
              </w:rPr>
            </w:pPr>
            <w:r w:rsidRPr="001906C3">
              <w:rPr>
                <w:rFonts w:cs="Montserrat"/>
                <w:b/>
                <w:color w:val="1E1E1E"/>
                <w:sz w:val="19"/>
                <w:lang w:val="fr-FR"/>
              </w:rPr>
              <w:t>Décision sur la police Gilroy : licence acquise, ou substitut libre retenu</w:t>
            </w:r>
          </w:p>
        </w:tc>
        <w:tc>
          <w:tcPr>
            <w:tcW w:w="5386" w:type="dxa"/>
          </w:tcPr>
          <w:p w14:paraId="42EEB6AE" w14:textId="77777777" w:rsidR="00DB7569" w:rsidRPr="001906C3" w:rsidRDefault="00000000">
            <w:pPr>
              <w:spacing w:before="40" w:after="40" w:line="276" w:lineRule="auto"/>
              <w:jc w:val="left"/>
              <w:rPr>
                <w:lang w:val="fr-FR"/>
              </w:rPr>
            </w:pPr>
            <w:r w:rsidRPr="001906C3">
              <w:rPr>
                <w:rFonts w:cs="Montserrat"/>
                <w:color w:val="1E1E1E"/>
                <w:sz w:val="19"/>
                <w:lang w:val="fr-FR"/>
              </w:rPr>
              <w:t>Le site utilise un substitut par défaut, sans validation de la charte.</w:t>
            </w:r>
          </w:p>
        </w:tc>
      </w:tr>
    </w:tbl>
    <w:p w14:paraId="5434377F" w14:textId="77777777" w:rsidR="00DB7569" w:rsidRDefault="00000000">
      <w:pPr>
        <w:spacing w:before="240" w:after="80"/>
        <w:jc w:val="left"/>
      </w:pPr>
      <w:r>
        <w:rPr>
          <w:rFonts w:cs="Montserrat"/>
          <w:b/>
          <w:color w:val="0F3B46"/>
          <w:sz w:val="26"/>
        </w:rPr>
        <w:t xml:space="preserve">12.3 À </w:t>
      </w:r>
      <w:proofErr w:type="spellStart"/>
      <w:r>
        <w:rPr>
          <w:rFonts w:cs="Montserrat"/>
          <w:b/>
          <w:color w:val="0F3B46"/>
          <w:sz w:val="26"/>
        </w:rPr>
        <w:t>trancher</w:t>
      </w:r>
      <w:proofErr w:type="spellEnd"/>
      <w:r>
        <w:rPr>
          <w:rFonts w:cs="Montserrat"/>
          <w:b/>
          <w:color w:val="0F3B46"/>
          <w:sz w:val="26"/>
        </w:rPr>
        <w:t xml:space="preserve"> avec le comptable</w:t>
      </w:r>
    </w:p>
    <w:tbl>
      <w:tblPr>
        <w:tblStyle w:val="Grilledutableau"/>
        <w:tblW w:w="0" w:type="auto"/>
        <w:jc w:val="center"/>
        <w:tblLayout w:type="fixed"/>
        <w:tblLook w:val="04A0" w:firstRow="1" w:lastRow="0" w:firstColumn="1" w:lastColumn="0" w:noHBand="0" w:noVBand="1"/>
      </w:tblPr>
      <w:tblGrid>
        <w:gridCol w:w="3969"/>
        <w:gridCol w:w="5386"/>
      </w:tblGrid>
      <w:tr w:rsidR="00DB7569" w14:paraId="2F0FF543" w14:textId="77777777">
        <w:trPr>
          <w:jc w:val="center"/>
        </w:trPr>
        <w:tc>
          <w:tcPr>
            <w:tcW w:w="3969" w:type="dxa"/>
            <w:shd w:val="clear" w:color="auto" w:fill="0F3B46"/>
          </w:tcPr>
          <w:p w14:paraId="7241E105" w14:textId="77777777" w:rsidR="00DB7569" w:rsidRDefault="00000000">
            <w:pPr>
              <w:spacing w:before="40" w:after="40" w:line="240" w:lineRule="auto"/>
              <w:jc w:val="left"/>
            </w:pPr>
            <w:r>
              <w:rPr>
                <w:rFonts w:cs="Montserrat"/>
                <w:b/>
                <w:color w:val="FFFFFF"/>
                <w:sz w:val="19"/>
              </w:rPr>
              <w:t>Question</w:t>
            </w:r>
          </w:p>
        </w:tc>
        <w:tc>
          <w:tcPr>
            <w:tcW w:w="5386" w:type="dxa"/>
            <w:shd w:val="clear" w:color="auto" w:fill="0F3B46"/>
          </w:tcPr>
          <w:p w14:paraId="64626D82" w14:textId="77777777" w:rsidR="00DB7569" w:rsidRDefault="00000000">
            <w:pPr>
              <w:spacing w:before="40" w:after="40" w:line="240" w:lineRule="auto"/>
              <w:jc w:val="left"/>
            </w:pPr>
            <w:r>
              <w:rPr>
                <w:rFonts w:cs="Montserrat"/>
                <w:b/>
                <w:color w:val="FFFFFF"/>
                <w:sz w:val="19"/>
              </w:rPr>
              <w:t>Pourquoi elle se pose</w:t>
            </w:r>
          </w:p>
        </w:tc>
      </w:tr>
      <w:tr w:rsidR="00DB7569" w:rsidRPr="001906C3" w14:paraId="741B3D65" w14:textId="77777777">
        <w:trPr>
          <w:jc w:val="center"/>
        </w:trPr>
        <w:tc>
          <w:tcPr>
            <w:tcW w:w="3969" w:type="dxa"/>
          </w:tcPr>
          <w:p w14:paraId="1240C76F" w14:textId="77777777" w:rsidR="00DB7569" w:rsidRPr="001906C3" w:rsidRDefault="00000000">
            <w:pPr>
              <w:spacing w:before="40" w:after="40" w:line="276" w:lineRule="auto"/>
              <w:jc w:val="left"/>
              <w:rPr>
                <w:lang w:val="fr-FR"/>
              </w:rPr>
            </w:pPr>
            <w:r w:rsidRPr="001906C3">
              <w:rPr>
                <w:rFonts w:cs="Montserrat"/>
                <w:b/>
                <w:color w:val="1E1E1E"/>
                <w:sz w:val="19"/>
                <w:lang w:val="fr-FR"/>
              </w:rPr>
              <w:t>Mentions obligatoires de la facture au Cameroun</w:t>
            </w:r>
          </w:p>
        </w:tc>
        <w:tc>
          <w:tcPr>
            <w:tcW w:w="5386" w:type="dxa"/>
          </w:tcPr>
          <w:p w14:paraId="5A2FBAB9" w14:textId="77777777" w:rsidR="00DB7569" w:rsidRPr="001906C3" w:rsidRDefault="00000000">
            <w:pPr>
              <w:spacing w:before="40" w:after="40" w:line="276" w:lineRule="auto"/>
              <w:jc w:val="left"/>
              <w:rPr>
                <w:lang w:val="fr-FR"/>
              </w:rPr>
            </w:pPr>
            <w:r w:rsidRPr="001906C3">
              <w:rPr>
                <w:rFonts w:cs="Montserrat"/>
                <w:color w:val="1E1E1E"/>
                <w:sz w:val="19"/>
                <w:lang w:val="fr-FR"/>
              </w:rPr>
              <w:t>La facture actuelle suit un modèle hérité d'un autre pays.</w:t>
            </w:r>
          </w:p>
        </w:tc>
      </w:tr>
      <w:tr w:rsidR="00DB7569" w:rsidRPr="001906C3" w14:paraId="186F069B" w14:textId="77777777">
        <w:trPr>
          <w:jc w:val="center"/>
        </w:trPr>
        <w:tc>
          <w:tcPr>
            <w:tcW w:w="3969" w:type="dxa"/>
          </w:tcPr>
          <w:p w14:paraId="540F4500" w14:textId="77777777" w:rsidR="00DB7569" w:rsidRPr="001906C3" w:rsidRDefault="00000000">
            <w:pPr>
              <w:spacing w:before="40" w:after="40" w:line="276" w:lineRule="auto"/>
              <w:jc w:val="left"/>
              <w:rPr>
                <w:lang w:val="fr-FR"/>
              </w:rPr>
            </w:pPr>
            <w:r w:rsidRPr="001906C3">
              <w:rPr>
                <w:rFonts w:cs="Montserrat"/>
                <w:b/>
                <w:color w:val="1E1E1E"/>
                <w:sz w:val="19"/>
                <w:lang w:val="fr-FR"/>
              </w:rPr>
              <w:t>Régime de taxe sur la valeur ajoutée</w:t>
            </w:r>
          </w:p>
        </w:tc>
        <w:tc>
          <w:tcPr>
            <w:tcW w:w="5386" w:type="dxa"/>
          </w:tcPr>
          <w:p w14:paraId="68D6EDD6" w14:textId="77777777" w:rsidR="00DB7569" w:rsidRPr="001906C3" w:rsidRDefault="00000000">
            <w:pPr>
              <w:spacing w:before="40" w:after="40" w:line="276" w:lineRule="auto"/>
              <w:jc w:val="left"/>
              <w:rPr>
                <w:lang w:val="fr-FR"/>
              </w:rPr>
            </w:pPr>
            <w:r w:rsidRPr="001906C3">
              <w:rPr>
                <w:rFonts w:cs="Montserrat"/>
                <w:color w:val="1E1E1E"/>
                <w:sz w:val="19"/>
                <w:lang w:val="fr-FR"/>
              </w:rPr>
              <w:t>La TVA a été retirée du système : le prix affiché est le prix réglé, sans décomposition.</w:t>
            </w:r>
          </w:p>
        </w:tc>
      </w:tr>
      <w:tr w:rsidR="00DB7569" w:rsidRPr="001906C3" w14:paraId="27C82FFD" w14:textId="77777777">
        <w:trPr>
          <w:jc w:val="center"/>
        </w:trPr>
        <w:tc>
          <w:tcPr>
            <w:tcW w:w="3969" w:type="dxa"/>
          </w:tcPr>
          <w:p w14:paraId="765D364E" w14:textId="77777777" w:rsidR="00DB7569" w:rsidRPr="001906C3" w:rsidRDefault="00000000">
            <w:pPr>
              <w:spacing w:before="40" w:after="40" w:line="276" w:lineRule="auto"/>
              <w:jc w:val="left"/>
              <w:rPr>
                <w:lang w:val="fr-FR"/>
              </w:rPr>
            </w:pPr>
            <w:r w:rsidRPr="001906C3">
              <w:rPr>
                <w:rFonts w:cs="Montserrat"/>
                <w:b/>
                <w:color w:val="1E1E1E"/>
                <w:sz w:val="19"/>
                <w:lang w:val="fr-FR"/>
              </w:rPr>
              <w:t>Devise à déclarer : XOF ou XAF</w:t>
            </w:r>
          </w:p>
        </w:tc>
        <w:tc>
          <w:tcPr>
            <w:tcW w:w="5386" w:type="dxa"/>
          </w:tcPr>
          <w:p w14:paraId="70F951E8" w14:textId="77777777" w:rsidR="00DB7569" w:rsidRPr="001906C3" w:rsidRDefault="00000000">
            <w:pPr>
              <w:spacing w:before="40" w:after="40" w:line="276" w:lineRule="auto"/>
              <w:jc w:val="left"/>
              <w:rPr>
                <w:lang w:val="fr-FR"/>
              </w:rPr>
            </w:pPr>
            <w:r w:rsidRPr="001906C3">
              <w:rPr>
                <w:rFonts w:cs="Montserrat"/>
                <w:color w:val="1E1E1E"/>
                <w:sz w:val="19"/>
                <w:lang w:val="fr-FR"/>
              </w:rPr>
              <w:t>Elle est transmise aux moteurs de recherche et aux outils de mesure.</w:t>
            </w:r>
          </w:p>
        </w:tc>
      </w:tr>
      <w:tr w:rsidR="00DB7569" w:rsidRPr="001906C3" w14:paraId="494338DB" w14:textId="77777777">
        <w:trPr>
          <w:jc w:val="center"/>
        </w:trPr>
        <w:tc>
          <w:tcPr>
            <w:tcW w:w="3969" w:type="dxa"/>
          </w:tcPr>
          <w:p w14:paraId="45E5B661" w14:textId="77777777" w:rsidR="00DB7569" w:rsidRPr="001906C3" w:rsidRDefault="00000000">
            <w:pPr>
              <w:spacing w:before="40" w:after="40" w:line="276" w:lineRule="auto"/>
              <w:jc w:val="left"/>
              <w:rPr>
                <w:lang w:val="fr-FR"/>
              </w:rPr>
            </w:pPr>
            <w:r w:rsidRPr="001906C3">
              <w:rPr>
                <w:rFonts w:cs="Montserrat"/>
                <w:b/>
                <w:color w:val="1E1E1E"/>
                <w:sz w:val="19"/>
                <w:lang w:val="fr-FR"/>
              </w:rPr>
              <w:t>Base du coût d'achat : hors taxe ou toutes taxes comprises</w:t>
            </w:r>
          </w:p>
        </w:tc>
        <w:tc>
          <w:tcPr>
            <w:tcW w:w="5386" w:type="dxa"/>
          </w:tcPr>
          <w:p w14:paraId="18928D4B" w14:textId="77777777" w:rsidR="00DB7569" w:rsidRPr="001906C3" w:rsidRDefault="00000000">
            <w:pPr>
              <w:spacing w:before="40" w:after="40" w:line="276" w:lineRule="auto"/>
              <w:jc w:val="left"/>
              <w:rPr>
                <w:lang w:val="fr-FR"/>
              </w:rPr>
            </w:pPr>
            <w:r w:rsidRPr="001906C3">
              <w:rPr>
                <w:rFonts w:cs="Montserrat"/>
                <w:color w:val="1E1E1E"/>
                <w:sz w:val="19"/>
                <w:lang w:val="fr-FR"/>
              </w:rPr>
              <w:t>Si les factures fournisseurs sont hors taxe et les prix de vente toutes taxes, le taux de marge affiché est optimiste.</w:t>
            </w:r>
          </w:p>
        </w:tc>
      </w:tr>
      <w:tr w:rsidR="00DB7569" w:rsidRPr="001906C3" w14:paraId="66C7DD2C" w14:textId="77777777">
        <w:trPr>
          <w:jc w:val="center"/>
        </w:trPr>
        <w:tc>
          <w:tcPr>
            <w:tcW w:w="3969" w:type="dxa"/>
          </w:tcPr>
          <w:p w14:paraId="32E915C2" w14:textId="77777777" w:rsidR="00DB7569" w:rsidRPr="001906C3" w:rsidRDefault="00000000">
            <w:pPr>
              <w:spacing w:before="40" w:after="40" w:line="276" w:lineRule="auto"/>
              <w:jc w:val="left"/>
              <w:rPr>
                <w:lang w:val="fr-FR"/>
              </w:rPr>
            </w:pPr>
            <w:r w:rsidRPr="001906C3">
              <w:rPr>
                <w:rFonts w:cs="Montserrat"/>
                <w:b/>
                <w:color w:val="1E1E1E"/>
                <w:sz w:val="19"/>
                <w:lang w:val="fr-FR"/>
              </w:rPr>
              <w:t>Valorisation du stock : dernier prix payé ou coût moyen pondéré</w:t>
            </w:r>
          </w:p>
        </w:tc>
        <w:tc>
          <w:tcPr>
            <w:tcW w:w="5386" w:type="dxa"/>
          </w:tcPr>
          <w:p w14:paraId="32F4720B" w14:textId="77777777" w:rsidR="00DB7569" w:rsidRPr="001906C3" w:rsidRDefault="00000000">
            <w:pPr>
              <w:spacing w:before="40" w:after="40" w:line="276" w:lineRule="auto"/>
              <w:jc w:val="left"/>
              <w:rPr>
                <w:lang w:val="fr-FR"/>
              </w:rPr>
            </w:pPr>
            <w:r w:rsidRPr="001906C3">
              <w:rPr>
                <w:rFonts w:cs="Montserrat"/>
                <w:color w:val="1E1E1E"/>
                <w:sz w:val="19"/>
                <w:lang w:val="fr-FR"/>
              </w:rPr>
              <w:t>Une réception écrase aujourd'hui le coût du produit par le dernier prix payé. La moyenne pondérée est plus juste comptablement, mais suppose de suivre le stock valorisé.</w:t>
            </w:r>
          </w:p>
        </w:tc>
      </w:tr>
    </w:tbl>
    <w:p w14:paraId="1C7CBE46" w14:textId="77777777" w:rsidR="00DB7569" w:rsidRDefault="00000000">
      <w:pPr>
        <w:spacing w:before="240" w:after="80"/>
        <w:jc w:val="left"/>
      </w:pPr>
      <w:r>
        <w:rPr>
          <w:rFonts w:cs="Montserrat"/>
          <w:b/>
          <w:color w:val="0F3B46"/>
          <w:sz w:val="26"/>
        </w:rPr>
        <w:t xml:space="preserve">12.4 </w:t>
      </w:r>
      <w:proofErr w:type="spellStart"/>
      <w:r>
        <w:rPr>
          <w:rFonts w:cs="Montserrat"/>
          <w:b/>
          <w:color w:val="0F3B46"/>
          <w:sz w:val="26"/>
        </w:rPr>
        <w:t>Contenus</w:t>
      </w:r>
      <w:proofErr w:type="spellEnd"/>
      <w:r>
        <w:rPr>
          <w:rFonts w:cs="Montserrat"/>
          <w:b/>
          <w:color w:val="0F3B46"/>
          <w:sz w:val="26"/>
        </w:rPr>
        <w:t xml:space="preserve"> </w:t>
      </w:r>
      <w:proofErr w:type="spellStart"/>
      <w:r>
        <w:rPr>
          <w:rFonts w:cs="Montserrat"/>
          <w:b/>
          <w:color w:val="0F3B46"/>
          <w:sz w:val="26"/>
        </w:rPr>
        <w:t>attendus</w:t>
      </w:r>
      <w:proofErr w:type="spellEnd"/>
    </w:p>
    <w:tbl>
      <w:tblPr>
        <w:tblStyle w:val="Grilledutableau"/>
        <w:tblW w:w="0" w:type="auto"/>
        <w:jc w:val="center"/>
        <w:tblLayout w:type="fixed"/>
        <w:tblLook w:val="04A0" w:firstRow="1" w:lastRow="0" w:firstColumn="1" w:lastColumn="0" w:noHBand="0" w:noVBand="1"/>
      </w:tblPr>
      <w:tblGrid>
        <w:gridCol w:w="3402"/>
        <w:gridCol w:w="5953"/>
      </w:tblGrid>
      <w:tr w:rsidR="00DB7569" w14:paraId="4E31231F" w14:textId="77777777">
        <w:trPr>
          <w:jc w:val="center"/>
        </w:trPr>
        <w:tc>
          <w:tcPr>
            <w:tcW w:w="3402" w:type="dxa"/>
            <w:shd w:val="clear" w:color="auto" w:fill="0F3B46"/>
          </w:tcPr>
          <w:p w14:paraId="789C3C5F" w14:textId="77777777" w:rsidR="00DB7569" w:rsidRDefault="00000000">
            <w:pPr>
              <w:spacing w:before="40" w:after="40" w:line="240" w:lineRule="auto"/>
              <w:jc w:val="left"/>
            </w:pPr>
            <w:r>
              <w:rPr>
                <w:rFonts w:cs="Montserrat"/>
                <w:b/>
                <w:color w:val="FFFFFF"/>
                <w:sz w:val="19"/>
              </w:rPr>
              <w:t>Contenu</w:t>
            </w:r>
          </w:p>
        </w:tc>
        <w:tc>
          <w:tcPr>
            <w:tcW w:w="5953" w:type="dxa"/>
            <w:shd w:val="clear" w:color="auto" w:fill="0F3B46"/>
          </w:tcPr>
          <w:p w14:paraId="1CC50A84" w14:textId="77777777" w:rsidR="00DB7569" w:rsidRDefault="00000000">
            <w:pPr>
              <w:spacing w:before="40" w:after="40" w:line="240" w:lineRule="auto"/>
              <w:jc w:val="left"/>
            </w:pPr>
            <w:r>
              <w:rPr>
                <w:rFonts w:cs="Montserrat"/>
                <w:b/>
                <w:color w:val="FFFFFF"/>
                <w:sz w:val="19"/>
              </w:rPr>
              <w:t>Observation</w:t>
            </w:r>
          </w:p>
        </w:tc>
      </w:tr>
      <w:tr w:rsidR="00DB7569" w:rsidRPr="001906C3" w14:paraId="20728E29" w14:textId="77777777">
        <w:trPr>
          <w:jc w:val="center"/>
        </w:trPr>
        <w:tc>
          <w:tcPr>
            <w:tcW w:w="3402" w:type="dxa"/>
          </w:tcPr>
          <w:p w14:paraId="4E1D4CCE" w14:textId="77777777" w:rsidR="00DB7569" w:rsidRPr="001906C3" w:rsidRDefault="00000000">
            <w:pPr>
              <w:spacing w:before="40" w:after="40" w:line="276" w:lineRule="auto"/>
              <w:jc w:val="left"/>
              <w:rPr>
                <w:lang w:val="fr-FR"/>
              </w:rPr>
            </w:pPr>
            <w:r w:rsidRPr="001906C3">
              <w:rPr>
                <w:rFonts w:cs="Montserrat"/>
                <w:b/>
                <w:color w:val="1E1E1E"/>
                <w:sz w:val="19"/>
                <w:lang w:val="fr-FR"/>
              </w:rPr>
              <w:t>Catégories à mettre en avant sur l'accueil</w:t>
            </w:r>
          </w:p>
        </w:tc>
        <w:tc>
          <w:tcPr>
            <w:tcW w:w="5953" w:type="dxa"/>
          </w:tcPr>
          <w:p w14:paraId="55184DEE" w14:textId="77777777" w:rsidR="00DB7569" w:rsidRPr="001906C3" w:rsidRDefault="00000000">
            <w:pPr>
              <w:spacing w:before="40" w:after="40" w:line="276" w:lineRule="auto"/>
              <w:jc w:val="left"/>
              <w:rPr>
                <w:lang w:val="fr-FR"/>
              </w:rPr>
            </w:pPr>
            <w:r w:rsidRPr="001906C3">
              <w:rPr>
                <w:rFonts w:cs="Montserrat"/>
                <w:color w:val="1E1E1E"/>
                <w:sz w:val="19"/>
                <w:lang w:val="fr-FR"/>
              </w:rPr>
              <w:t>La liste est aujourd'hui vide : l'accueil n'affiche aucune catégorie vedette.</w:t>
            </w:r>
          </w:p>
        </w:tc>
      </w:tr>
      <w:tr w:rsidR="00DB7569" w:rsidRPr="001906C3" w14:paraId="32D753BA" w14:textId="77777777">
        <w:trPr>
          <w:jc w:val="center"/>
        </w:trPr>
        <w:tc>
          <w:tcPr>
            <w:tcW w:w="3402" w:type="dxa"/>
          </w:tcPr>
          <w:p w14:paraId="65C4878B" w14:textId="77777777" w:rsidR="00DB7569" w:rsidRPr="001906C3" w:rsidRDefault="00000000">
            <w:pPr>
              <w:spacing w:before="40" w:after="40" w:line="276" w:lineRule="auto"/>
              <w:jc w:val="left"/>
              <w:rPr>
                <w:lang w:val="fr-FR"/>
              </w:rPr>
            </w:pPr>
            <w:r w:rsidRPr="001906C3">
              <w:rPr>
                <w:rFonts w:cs="Montserrat"/>
                <w:b/>
                <w:color w:val="1E1E1E"/>
                <w:sz w:val="19"/>
                <w:lang w:val="fr-FR"/>
              </w:rPr>
              <w:t>Logos et descriptions des douze marques</w:t>
            </w:r>
          </w:p>
        </w:tc>
        <w:tc>
          <w:tcPr>
            <w:tcW w:w="5953" w:type="dxa"/>
          </w:tcPr>
          <w:p w14:paraId="3F90D8BB" w14:textId="77777777" w:rsidR="00DB7569" w:rsidRPr="001906C3" w:rsidRDefault="00000000">
            <w:pPr>
              <w:spacing w:before="40" w:after="40" w:line="276" w:lineRule="auto"/>
              <w:jc w:val="left"/>
              <w:rPr>
                <w:lang w:val="fr-FR"/>
              </w:rPr>
            </w:pPr>
            <w:r w:rsidRPr="001906C3">
              <w:rPr>
                <w:rFonts w:cs="Montserrat"/>
                <w:color w:val="1E1E1E"/>
                <w:sz w:val="19"/>
                <w:lang w:val="fr-FR"/>
              </w:rPr>
              <w:t>Les marques existent, mais sans visuel ni texte de présentation.</w:t>
            </w:r>
          </w:p>
        </w:tc>
      </w:tr>
      <w:tr w:rsidR="00DB7569" w:rsidRPr="001906C3" w14:paraId="7F0DB784" w14:textId="77777777">
        <w:trPr>
          <w:jc w:val="center"/>
        </w:trPr>
        <w:tc>
          <w:tcPr>
            <w:tcW w:w="3402" w:type="dxa"/>
          </w:tcPr>
          <w:p w14:paraId="09B3DF97" w14:textId="77777777" w:rsidR="00DB7569" w:rsidRDefault="00000000">
            <w:pPr>
              <w:spacing w:before="40" w:after="40" w:line="276" w:lineRule="auto"/>
              <w:jc w:val="left"/>
            </w:pPr>
            <w:proofErr w:type="spellStart"/>
            <w:r>
              <w:rPr>
                <w:rFonts w:cs="Montserrat"/>
                <w:b/>
                <w:color w:val="1E1E1E"/>
                <w:sz w:val="19"/>
              </w:rPr>
              <w:t>Traductions</w:t>
            </w:r>
            <w:proofErr w:type="spellEnd"/>
            <w:r>
              <w:rPr>
                <w:rFonts w:cs="Montserrat"/>
                <w:b/>
                <w:color w:val="1E1E1E"/>
                <w:sz w:val="19"/>
              </w:rPr>
              <w:t xml:space="preserve"> anglaises du catalogue</w:t>
            </w:r>
          </w:p>
        </w:tc>
        <w:tc>
          <w:tcPr>
            <w:tcW w:w="5953" w:type="dxa"/>
          </w:tcPr>
          <w:p w14:paraId="54954F3D" w14:textId="77777777" w:rsidR="00DB7569" w:rsidRPr="001906C3" w:rsidRDefault="00000000">
            <w:pPr>
              <w:spacing w:before="40" w:after="40" w:line="276" w:lineRule="auto"/>
              <w:jc w:val="left"/>
              <w:rPr>
                <w:lang w:val="fr-FR"/>
              </w:rPr>
            </w:pPr>
            <w:r w:rsidRPr="001906C3">
              <w:rPr>
                <w:rFonts w:cs="Montserrat"/>
                <w:color w:val="1E1E1E"/>
                <w:sz w:val="19"/>
                <w:lang w:val="fr-FR"/>
              </w:rPr>
              <w:t>Les pages anglaises affichent le français là où la traduction manque. L'écran des traductions du back-office indique précisément ce qui reste.</w:t>
            </w:r>
          </w:p>
        </w:tc>
      </w:tr>
      <w:tr w:rsidR="00DB7569" w:rsidRPr="001906C3" w14:paraId="05ABD21E" w14:textId="77777777">
        <w:trPr>
          <w:jc w:val="center"/>
        </w:trPr>
        <w:tc>
          <w:tcPr>
            <w:tcW w:w="3402" w:type="dxa"/>
          </w:tcPr>
          <w:p w14:paraId="4C46336C" w14:textId="77777777" w:rsidR="00DB7569" w:rsidRPr="001906C3" w:rsidRDefault="00000000">
            <w:pPr>
              <w:spacing w:before="40" w:after="40" w:line="276" w:lineRule="auto"/>
              <w:jc w:val="left"/>
              <w:rPr>
                <w:lang w:val="fr-FR"/>
              </w:rPr>
            </w:pPr>
            <w:r w:rsidRPr="001906C3">
              <w:rPr>
                <w:rFonts w:cs="Montserrat"/>
                <w:b/>
                <w:color w:val="1E1E1E"/>
                <w:sz w:val="19"/>
                <w:lang w:val="fr-FR"/>
              </w:rPr>
              <w:t>Textes définitifs des pages légales</w:t>
            </w:r>
          </w:p>
        </w:tc>
        <w:tc>
          <w:tcPr>
            <w:tcW w:w="5953" w:type="dxa"/>
          </w:tcPr>
          <w:p w14:paraId="3C2F8270" w14:textId="77777777" w:rsidR="00DB7569" w:rsidRPr="001906C3" w:rsidRDefault="00000000">
            <w:pPr>
              <w:spacing w:before="40" w:after="40" w:line="276" w:lineRule="auto"/>
              <w:jc w:val="left"/>
              <w:rPr>
                <w:lang w:val="fr-FR"/>
              </w:rPr>
            </w:pPr>
            <w:r w:rsidRPr="001906C3">
              <w:rPr>
                <w:rFonts w:cs="Montserrat"/>
                <w:color w:val="1E1E1E"/>
                <w:sz w:val="19"/>
                <w:lang w:val="fr-FR"/>
              </w:rPr>
              <w:t>Les pages existent et sont modifiables, mais leur contenu reste à valider.</w:t>
            </w:r>
          </w:p>
        </w:tc>
      </w:tr>
    </w:tbl>
    <w:p w14:paraId="02712C6E" w14:textId="77777777" w:rsidR="00DB7569" w:rsidRPr="001906C3" w:rsidRDefault="00DB7569">
      <w:pPr>
        <w:rPr>
          <w:lang w:val="fr-FR"/>
        </w:rPr>
      </w:pPr>
    </w:p>
    <w:p w14:paraId="4AC22C43" w14:textId="77777777" w:rsidR="00DB7569" w:rsidRDefault="00000000">
      <w:pPr>
        <w:spacing w:after="120"/>
        <w:jc w:val="center"/>
      </w:pPr>
      <w:r>
        <w:rPr>
          <w:rFonts w:cs="Montserrat"/>
          <w:i/>
          <w:color w:val="5A5A5A"/>
          <w:sz w:val="20"/>
        </w:rPr>
        <w:t>Fin du document.</w:t>
      </w:r>
    </w:p>
    <w:sectPr w:rsidR="00DB7569"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4298" w14:textId="77777777" w:rsidR="00532087" w:rsidRDefault="00532087">
      <w:pPr>
        <w:spacing w:after="0" w:line="240" w:lineRule="auto"/>
      </w:pPr>
      <w:r>
        <w:separator/>
      </w:r>
    </w:p>
  </w:endnote>
  <w:endnote w:type="continuationSeparator" w:id="0">
    <w:p w14:paraId="6D762327" w14:textId="77777777" w:rsidR="00532087" w:rsidRDefault="00532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D2C7" w14:textId="77777777" w:rsidR="00DB7569" w:rsidRPr="001906C3" w:rsidRDefault="00000000">
    <w:pPr>
      <w:pStyle w:val="Pieddepage"/>
      <w:jc w:val="center"/>
      <w:rPr>
        <w:lang w:val="fr-FR"/>
      </w:rPr>
    </w:pPr>
    <w:r w:rsidRPr="001906C3">
      <w:rPr>
        <w:rFonts w:cs="Montserrat"/>
        <w:color w:val="5A5A5A"/>
        <w:sz w:val="16"/>
        <w:lang w:val="fr-FR"/>
      </w:rPr>
      <w:t xml:space="preserve">KossKoss Select, Structure du site | Page </w:t>
    </w:r>
    <w:r>
      <w:fldChar w:fldCharType="begin"/>
    </w:r>
    <w:r w:rsidRPr="001906C3">
      <w:rPr>
        <w:lang w:val="fr-FR"/>
      </w:rPr>
      <w:instrText>PAGE</w:instrText>
    </w:r>
    <w:r>
      <w:fldChar w:fldCharType="separate"/>
    </w:r>
    <w:r w:rsidR="001906C3" w:rsidRPr="001906C3">
      <w:rPr>
        <w:noProof/>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032AF" w14:textId="77777777" w:rsidR="00532087" w:rsidRDefault="00532087">
      <w:pPr>
        <w:spacing w:after="0" w:line="240" w:lineRule="auto"/>
      </w:pPr>
      <w:r>
        <w:separator/>
      </w:r>
    </w:p>
  </w:footnote>
  <w:footnote w:type="continuationSeparator" w:id="0">
    <w:p w14:paraId="0005C21D" w14:textId="77777777" w:rsidR="00532087" w:rsidRDefault="00532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28592842">
    <w:abstractNumId w:val="8"/>
  </w:num>
  <w:num w:numId="2" w16cid:durableId="1019896342">
    <w:abstractNumId w:val="6"/>
  </w:num>
  <w:num w:numId="3" w16cid:durableId="436368852">
    <w:abstractNumId w:val="5"/>
  </w:num>
  <w:num w:numId="4" w16cid:durableId="1431314966">
    <w:abstractNumId w:val="4"/>
  </w:num>
  <w:num w:numId="5" w16cid:durableId="989289722">
    <w:abstractNumId w:val="7"/>
  </w:num>
  <w:num w:numId="6" w16cid:durableId="426777076">
    <w:abstractNumId w:val="3"/>
  </w:num>
  <w:num w:numId="7" w16cid:durableId="26029674">
    <w:abstractNumId w:val="2"/>
  </w:num>
  <w:num w:numId="8" w16cid:durableId="859128048">
    <w:abstractNumId w:val="1"/>
  </w:num>
  <w:num w:numId="9" w16cid:durableId="131179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6C3"/>
    <w:rsid w:val="0029639D"/>
    <w:rsid w:val="00326F90"/>
    <w:rsid w:val="00471625"/>
    <w:rsid w:val="00532087"/>
    <w:rsid w:val="00AA1D8D"/>
    <w:rsid w:val="00B47730"/>
    <w:rsid w:val="00CB0664"/>
    <w:rsid w:val="00D30D4A"/>
    <w:rsid w:val="00DB75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60863"/>
  <w14:defaultImageDpi w14:val="300"/>
  <w15:docId w15:val="{FDBE3DC1-9920-46A8-B141-45C61A493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Montserrat" w:eastAsia="Montserrat" w:hAnsi="Montserrat"/>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Pages>
  <Words>3723</Words>
  <Characters>21227</Characters>
  <Application>Microsoft Office Word</Application>
  <DocSecurity>0</DocSecurity>
  <Lines>176</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Aristide MINDETON</cp:lastModifiedBy>
  <cp:revision>3</cp:revision>
  <cp:lastPrinted>2026-08-23T14:11:00Z</cp:lastPrinted>
  <dcterms:created xsi:type="dcterms:W3CDTF">2013-12-23T23:15:00Z</dcterms:created>
  <dcterms:modified xsi:type="dcterms:W3CDTF">2026-08-23T15:38:00Z</dcterms:modified>
  <cp:category/>
</cp:coreProperties>
</file>